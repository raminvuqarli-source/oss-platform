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96"/>
        </w:rPr>
        <w:t>O.S.S</w:t>
      </w:r>
    </w:p>
    <w:p>
      <w:pPr>
        <w:jc w:val="center"/>
      </w:pPr>
      <w:r>
        <w:rPr>
          <w:color w:val="444466"/>
          <w:sz w:val="56"/>
        </w:rPr>
        <w:t>Complete User Manual</w:t>
      </w:r>
    </w:p>
    <w:p/>
    <w:p>
      <w:pPr>
        <w:jc w:val="center"/>
      </w:pPr>
      <w:r>
        <w:rPr>
          <w:i/>
          <w:color w:val="666688"/>
          <w:sz w:val="32"/>
        </w:rPr>
        <w:t>Simple Step-by-Step Guide</w:t>
        <w:br/>
        <w:t>for Hotel Owners, Staff and Guests</w:t>
      </w:r>
    </w:p>
    <w:p/>
    <w:p/>
    <w:p/>
    <w:p/>
    <w:p/>
    <w:p/>
    <w:p>
      <w:pPr>
        <w:jc w:val="center"/>
      </w:pPr>
      <w:r>
        <w:rPr>
          <w:color w:val="888899"/>
          <w:sz w:val="24"/>
        </w:rPr>
        <w:t>Smart Hotel System</w:t>
        <w:br/>
        <w:t>Property Management Platform</w:t>
      </w:r>
    </w:p>
    <w:p>
      <w:r>
        <w:br w:type="page"/>
      </w:r>
    </w:p>
    <w:p>
      <w:pPr>
        <w:pStyle w:val="Heading1"/>
      </w:pPr>
      <w:r>
        <w:t>Table of Contents</w:t>
      </w:r>
    </w:p>
    <w:p>
      <w:r>
        <w:rPr>
          <w:b/>
          <w:sz w:val="22"/>
        </w:rPr>
        <w:t>Part 1: Introduction</w:t>
      </w:r>
    </w:p>
    <w:p>
      <w:r>
        <w:rPr>
          <w:sz w:val="20"/>
        </w:rPr>
        <w:t xml:space="preserve">    What is O.S.S?</w:t>
      </w:r>
    </w:p>
    <w:p>
      <w:r>
        <w:rPr>
          <w:sz w:val="20"/>
        </w:rPr>
        <w:t xml:space="preserve">    Who Uses This System?</w:t>
      </w:r>
    </w:p>
    <w:p>
      <w:r>
        <w:rPr>
          <w:b/>
          <w:sz w:val="22"/>
        </w:rPr>
        <w:t>Part 2: Hotel Owner (Admin) Guide</w:t>
      </w:r>
    </w:p>
    <w:p>
      <w:r>
        <w:rPr>
          <w:sz w:val="20"/>
        </w:rPr>
        <w:t xml:space="preserve">    Getting Started: Your First Login</w:t>
      </w:r>
    </w:p>
    <w:p>
      <w:r>
        <w:rPr>
          <w:sz w:val="20"/>
        </w:rPr>
        <w:t xml:space="preserve">    Hotel Setup &amp; Registration</w:t>
      </w:r>
    </w:p>
    <w:p>
      <w:r>
        <w:rPr>
          <w:sz w:val="20"/>
        </w:rPr>
        <w:t xml:space="preserve">    Room Setup</w:t>
      </w:r>
    </w:p>
    <w:p>
      <w:r>
        <w:rPr>
          <w:sz w:val="20"/>
        </w:rPr>
        <w:t xml:space="preserve">    Staff Management</w:t>
      </w:r>
    </w:p>
    <w:p>
      <w:r>
        <w:rPr>
          <w:sz w:val="20"/>
        </w:rPr>
        <w:t xml:space="preserve">    Guest Management</w:t>
      </w:r>
    </w:p>
    <w:p>
      <w:r>
        <w:rPr>
          <w:sz w:val="20"/>
        </w:rPr>
        <w:t xml:space="preserve">    Messages &amp; Communication</w:t>
      </w:r>
    </w:p>
    <w:p>
      <w:r>
        <w:rPr>
          <w:sz w:val="20"/>
        </w:rPr>
        <w:t xml:space="preserve">    Escalations</w:t>
      </w:r>
    </w:p>
    <w:p>
      <w:r>
        <w:rPr>
          <w:sz w:val="20"/>
        </w:rPr>
        <w:t xml:space="preserve">    Performance &amp; Reports</w:t>
      </w:r>
    </w:p>
    <w:p>
      <w:r>
        <w:rPr>
          <w:sz w:val="20"/>
        </w:rPr>
        <w:t xml:space="preserve">    Finance Center</w:t>
      </w:r>
    </w:p>
    <w:p>
      <w:r>
        <w:rPr>
          <w:sz w:val="20"/>
        </w:rPr>
        <w:t xml:space="preserve">    Subscription &amp; Billing</w:t>
      </w:r>
    </w:p>
    <w:p>
      <w:r>
        <w:rPr>
          <w:sz w:val="20"/>
        </w:rPr>
        <w:t xml:space="preserve">    Settings</w:t>
      </w:r>
    </w:p>
    <w:p>
      <w:r>
        <w:rPr>
          <w:sz w:val="20"/>
        </w:rPr>
        <w:t xml:space="preserve">    Daily &amp; Weekly Checklist</w:t>
      </w:r>
    </w:p>
    <w:p>
      <w:r>
        <w:rPr>
          <w:b/>
          <w:sz w:val="22"/>
        </w:rPr>
        <w:t>Part 3: Hotel Staff Guide</w:t>
      </w:r>
    </w:p>
    <w:p>
      <w:r>
        <w:rPr>
          <w:sz w:val="20"/>
        </w:rPr>
        <w:t xml:space="preserve">    Staff Login</w:t>
      </w:r>
    </w:p>
    <w:p>
      <w:r>
        <w:rPr>
          <w:sz w:val="20"/>
        </w:rPr>
        <w:t xml:space="preserve">    Your Dashboard</w:t>
      </w:r>
    </w:p>
    <w:p>
      <w:r>
        <w:rPr>
          <w:sz w:val="20"/>
        </w:rPr>
        <w:t xml:space="preserve">    Arrival Info &amp; Check-in</w:t>
      </w:r>
    </w:p>
    <w:p>
      <w:r>
        <w:rPr>
          <w:sz w:val="20"/>
        </w:rPr>
        <w:t xml:space="preserve">    Service Requests</w:t>
      </w:r>
    </w:p>
    <w:p>
      <w:r>
        <w:rPr>
          <w:sz w:val="20"/>
        </w:rPr>
        <w:t xml:space="preserve">    My Tasks</w:t>
      </w:r>
    </w:p>
    <w:p>
      <w:r>
        <w:rPr>
          <w:sz w:val="20"/>
        </w:rPr>
        <w:t xml:space="preserve">    Housekeeping</w:t>
      </w:r>
    </w:p>
    <w:p>
      <w:r>
        <w:rPr>
          <w:sz w:val="20"/>
        </w:rPr>
        <w:t xml:space="preserve">    Room Status Panel</w:t>
      </w:r>
    </w:p>
    <w:p>
      <w:r>
        <w:rPr>
          <w:sz w:val="20"/>
        </w:rPr>
        <w:t xml:space="preserve">    Guest Messages &amp; Chat</w:t>
      </w:r>
    </w:p>
    <w:p>
      <w:r>
        <w:rPr>
          <w:sz w:val="20"/>
        </w:rPr>
        <w:t xml:space="preserve">    Calendar</w:t>
      </w:r>
    </w:p>
    <w:p>
      <w:r>
        <w:rPr>
          <w:sz w:val="20"/>
        </w:rPr>
        <w:t xml:space="preserve">    Room Preparation Orders</w:t>
      </w:r>
    </w:p>
    <w:p>
      <w:r>
        <w:rPr>
          <w:sz w:val="20"/>
        </w:rPr>
        <w:t xml:space="preserve">    Finance Tab</w:t>
      </w:r>
    </w:p>
    <w:p>
      <w:r>
        <w:rPr>
          <w:sz w:val="20"/>
        </w:rPr>
        <w:t xml:space="preserve">    Daily Work: Morning to Evening</w:t>
      </w:r>
    </w:p>
    <w:p>
      <w:r>
        <w:rPr>
          <w:b/>
          <w:sz w:val="22"/>
        </w:rPr>
        <w:t>Part 4: Guest Guide</w:t>
      </w:r>
    </w:p>
    <w:p>
      <w:r>
        <w:rPr>
          <w:sz w:val="20"/>
        </w:rPr>
        <w:t xml:space="preserve">    How Guests Get Access</w:t>
      </w:r>
    </w:p>
    <w:p>
      <w:r>
        <w:rPr>
          <w:sz w:val="20"/>
        </w:rPr>
        <w:t xml:space="preserve">    Guest Login</w:t>
      </w:r>
    </w:p>
    <w:p>
      <w:r>
        <w:rPr>
          <w:sz w:val="20"/>
        </w:rPr>
        <w:t xml:space="preserve">    Your Guest Dashboard</w:t>
      </w:r>
    </w:p>
    <w:p>
      <w:r>
        <w:rPr>
          <w:sz w:val="20"/>
        </w:rPr>
        <w:t xml:space="preserve">    Room Controls</w:t>
      </w:r>
    </w:p>
    <w:p>
      <w:r>
        <w:rPr>
          <w:sz w:val="20"/>
        </w:rPr>
        <w:t xml:space="preserve">    Smart Extras</w:t>
      </w:r>
    </w:p>
    <w:p>
      <w:r>
        <w:rPr>
          <w:sz w:val="20"/>
        </w:rPr>
        <w:t xml:space="preserve">    Requesting Services</w:t>
      </w:r>
    </w:p>
    <w:p>
      <w:r>
        <w:rPr>
          <w:sz w:val="20"/>
        </w:rPr>
        <w:t xml:space="preserve">    Room Preparation Orders</w:t>
      </w:r>
    </w:p>
    <w:p>
      <w:r>
        <w:rPr>
          <w:sz w:val="20"/>
        </w:rPr>
        <w:t xml:space="preserve">    Chat with Reception</w:t>
      </w:r>
    </w:p>
    <w:p>
      <w:r>
        <w:rPr>
          <w:sz w:val="20"/>
        </w:rPr>
        <w:t xml:space="preserve">    Prepare My Stay</w:t>
      </w:r>
    </w:p>
    <w:p>
      <w:r>
        <w:rPr>
          <w:sz w:val="20"/>
        </w:rPr>
        <w:t xml:space="preserve">    Online Check-in</w:t>
      </w:r>
    </w:p>
    <w:p>
      <w:r>
        <w:rPr>
          <w:sz w:val="20"/>
        </w:rPr>
        <w:t xml:space="preserve">    Before You Leave</w:t>
      </w:r>
    </w:p>
    <w:p>
      <w:r>
        <w:rPr>
          <w:b/>
          <w:sz w:val="22"/>
        </w:rPr>
        <w:t>Part 5: Troubleshooting</w:t>
      </w:r>
    </w:p>
    <w:p>
      <w:r>
        <w:rPr>
          <w:sz w:val="20"/>
        </w:rPr>
        <w:t xml:space="preserve">    Common Problems &amp; Solutions</w:t>
      </w:r>
    </w:p>
    <w:p>
      <w:r>
        <w:br w:type="page"/>
      </w:r>
    </w:p>
    <w:p>
      <w:pPr>
        <w:pStyle w:val="Heading1"/>
      </w:pPr>
      <w:r>
        <w:t>Part 1: Introduction</w:t>
      </w:r>
    </w:p>
    <w:p>
      <w:pPr>
        <w:pStyle w:val="Heading2"/>
      </w:pPr>
      <w:r>
        <w:t>What is O.S.S?</w:t>
      </w:r>
    </w:p>
    <w:p>
      <w:r>
        <w:t>O.S.S stands for Smart Hotel System. It is a computer program that helps hotels run their daily work. Think of it as a digital assistant for your hotel.</w:t>
      </w:r>
    </w:p>
    <w:p>
      <w:r>
        <w:t>With O.S.S, you can manage rooms, guests, staff, bookings, payments, cleaning tasks, and much more - all from one place. You can use it on a computer, tablet, or phone.</w:t>
      </w:r>
    </w:p>
    <w:p>
      <w:r>
        <w:t>O.S.S works for different types of properties: hotels, apartments, guesthouses, and more.</w:t>
      </w:r>
    </w:p>
    <w:p>
      <w:pPr>
        <w:pStyle w:val="Heading2"/>
      </w:pPr>
      <w:r>
        <w:t>Who Uses This System?</w:t>
      </w:r>
    </w:p>
    <w:p>
      <w:r>
        <w:t>There are three types of users in O.S.S:</w:t>
      </w:r>
    </w:p>
    <w:p>
      <w:pPr>
        <w:pStyle w:val="Heading3"/>
      </w:pPr>
      <w:r>
        <w:t>1. Hotel Owner (Admin)</w:t>
      </w:r>
    </w:p>
    <w:p>
      <w:r>
        <w:t>This is the person who owns or manages the hotel. They can see everything. They set up the hotel, add rooms, hire staff, see reports, manage money, and control all settings. They have the most power in the system.</w:t>
      </w:r>
    </w:p>
    <w:p>
      <w:pPr>
        <w:pStyle w:val="Heading3"/>
      </w:pPr>
      <w:r>
        <w:t>2. Hotel Staff (Reception / Admin / Property Manager)</w:t>
      </w:r>
    </w:p>
    <w:p>
      <w:r>
        <w:t>These are the people who work at the hotel every day. Receptionists check guests in and out. They handle service requests, manage room cleaning, reply to guest messages, and keep the hotel running smoothly.</w:t>
      </w:r>
    </w:p>
    <w:p>
      <w:pPr>
        <w:pStyle w:val="Heading3"/>
      </w:pPr>
      <w:r>
        <w:t>3. Guest (Customer)</w:t>
      </w:r>
    </w:p>
    <w:p>
      <w:r>
        <w:t>This is the person staying at the hotel. Guests can control their room (lights, temperature, curtains), order services (taxi, food, cleaning), chat with reception, and do online check-in before arriving.</w:t>
      </w:r>
    </w:p>
    <w:p>
      <w:r>
        <w:br w:type="page"/>
      </w:r>
    </w:p>
    <w:p>
      <w:pPr>
        <w:pStyle w:val="Heading1"/>
      </w:pPr>
      <w:r>
        <w:t>Part 2: Hotel Owner (Admin) Guide</w:t>
      </w:r>
    </w:p>
    <w:p>
      <w:r>
        <w:t>This section explains everything a hotel owner needs to know. Follow each step carefully. If you are new, start from the beginning.</w:t>
      </w:r>
    </w:p>
    <w:p>
      <w:pPr>
        <w:pStyle w:val="Heading2"/>
      </w:pPr>
      <w:r>
        <w:t>Getting Started: Your First Login</w:t>
      </w:r>
    </w:p>
    <w:p>
      <w:pPr>
        <w:pStyle w:val="Heading3"/>
      </w:pPr>
      <w:r>
        <w:t>Finding the Login Page</w:t>
      </w:r>
    </w:p>
    <w:p>
      <w:r>
        <w:t>Open your web browser (Chrome, Safari, Firefox, or Edge).</w:t>
      </w:r>
    </w:p>
    <w:p>
      <w:r>
        <w:t>Type the hotel system website address in the address bar at the top.</w:t>
      </w:r>
    </w:p>
    <w:p>
      <w:r>
        <w:t>Press Enter. You will see the O.S.S login page.</w:t>
      </w:r>
    </w:p>
    <w:p>
      <w:r>
        <w:rPr>
          <w:i/>
          <w:color w:val="555599"/>
        </w:rPr>
        <w:t>[Screen Description] The login page shows the O.S.S logo at the top left corner - a blue square with a building icon and the text 'O.S.S' next to it. Below that, you see a white card in the center with 'Sign In' as the title and two input fields.</w:t>
      </w:r>
    </w:p>
    <w:p>
      <w:pPr>
        <w:pStyle w:val="Heading3"/>
      </w:pPr>
      <w:r>
        <w:t>How to Log In</w:t>
      </w:r>
    </w:p>
    <w:p>
      <w:r>
        <w:rPr>
          <w:b/>
        </w:rPr>
        <w:t xml:space="preserve">Step 1: </w:t>
      </w:r>
      <w:r>
        <w:t>Look at the center of the screen. You will see a box with "Sign In" at the top.</w:t>
      </w:r>
    </w:p>
    <w:p>
      <w:r>
        <w:rPr>
          <w:b/>
        </w:rPr>
        <w:t xml:space="preserve">Step 2: </w:t>
      </w:r>
      <w:r>
        <w:t>In the first field labeled "Username", type your username. This was given to you when your account was created.</w:t>
      </w:r>
    </w:p>
    <w:p>
      <w:r>
        <w:rPr>
          <w:b/>
        </w:rPr>
        <w:t xml:space="preserve">Step 3: </w:t>
      </w:r>
      <w:r>
        <w:t>In the second field labeled "Password", type your password. You will see dots instead of letters for security.</w:t>
      </w:r>
    </w:p>
    <w:p>
      <w:r>
        <w:rPr>
          <w:b/>
        </w:rPr>
        <w:t xml:space="preserve">Step 4: </w:t>
      </w:r>
      <w:r>
        <w:t>If you want to see your password as you type it, click the small eye icon on the right side of the password field.</w:t>
      </w:r>
    </w:p>
    <w:p>
      <w:r>
        <w:rPr>
          <w:b/>
        </w:rPr>
        <w:t xml:space="preserve">Step 5: </w:t>
      </w:r>
      <w:r>
        <w:t>Click the blue "Sign In" button.</w:t>
      </w:r>
    </w:p>
    <w:p>
      <w:r>
        <w:rPr>
          <w:b/>
        </w:rPr>
        <w:t xml:space="preserve">Step 6: </w:t>
      </w:r>
      <w:r>
        <w:t>Wait a moment. If your username and password are correct, you will see a green message saying "Welcome back!" and you will be taken to your dashboard.</w:t>
      </w:r>
    </w:p>
    <w:p>
      <w:r>
        <w:rPr>
          <w:i/>
          <w:color w:val="228B22"/>
        </w:rPr>
        <w:t>Tip: If you forget your password, click 'Forgot Password?' below the Sign In button. Enter your email address and the system will send you instructions to reset your password.</w:t>
      </w:r>
    </w:p>
    <w:p>
      <w:r>
        <w:rPr>
          <w:b/>
          <w:color w:val="CC3300"/>
        </w:rPr>
        <w:t>Important: If you type the wrong password, you will see a red error message. Check your username and password carefully and try again.</w:t>
      </w:r>
    </w:p>
    <w:p>
      <w:pPr>
        <w:pStyle w:val="Heading3"/>
      </w:pPr>
      <w:r>
        <w:t>What You See After Login</w:t>
      </w:r>
    </w:p>
    <w:p>
      <w:r>
        <w:t>After a successful login, you arrive at the Owner Dashboard. This is your main control center.</w:t>
      </w:r>
    </w:p>
    <w:p>
      <w:r>
        <w:rPr>
          <w:i/>
          <w:color w:val="555599"/>
        </w:rPr>
        <w:t>[Screen Description] The Owner Dashboard shows: (1) A sidebar menu on the left with navigation options, (2) Summary cards at the top showing total Properties, Units, Staff, and Devices, (3) A list of your properties below the cards.</w:t>
      </w:r>
    </w:p>
    <w:p>
      <w:pPr>
        <w:pStyle w:val="Heading3"/>
      </w:pPr>
      <w:r>
        <w:t>The Sidebar Menu</w:t>
      </w:r>
    </w:p>
    <w:p>
      <w:r>
        <w:t>On the left side of every page, you will see the sidebar menu. This is how you move around the system. Here is what each menu item does: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Menu Item</w:t>
            </w:r>
          </w:p>
        </w:tc>
        <w:tc>
          <w:tcPr>
            <w:tcW w:type="dxa" w:w="2880"/>
          </w:tcPr>
          <w:p>
            <w:r>
              <w:t>Icon</w:t>
            </w:r>
          </w:p>
        </w:tc>
        <w:tc>
          <w:tcPr>
            <w:tcW w:type="dxa" w:w="2880"/>
          </w:tcPr>
          <w:p>
            <w:r>
              <w:t>What It Does</w:t>
            </w:r>
          </w:p>
        </w:tc>
      </w:tr>
      <w:tr>
        <w:tc>
          <w:tcPr>
            <w:tcW w:type="dxa" w:w="2880"/>
          </w:tcPr>
          <w:p>
            <w:r>
              <w:t>Dashboard</w:t>
            </w:r>
          </w:p>
        </w:tc>
        <w:tc>
          <w:tcPr>
            <w:tcW w:type="dxa" w:w="2880"/>
          </w:tcPr>
          <w:p>
            <w:r>
              <w:t>Grid icon</w:t>
            </w:r>
          </w:p>
        </w:tc>
        <w:tc>
          <w:tcPr>
            <w:tcW w:type="dxa" w:w="2880"/>
          </w:tcPr>
          <w:p>
            <w:r>
              <w:t>Your main overview page. Shows summary numbers and property list.</w:t>
            </w:r>
          </w:p>
        </w:tc>
      </w:tr>
      <w:tr>
        <w:tc>
          <w:tcPr>
            <w:tcW w:type="dxa" w:w="2880"/>
          </w:tcPr>
          <w:p>
            <w:r>
              <w:t>Properties</w:t>
            </w:r>
          </w:p>
        </w:tc>
        <w:tc>
          <w:tcPr>
            <w:tcW w:type="dxa" w:w="2880"/>
          </w:tcPr>
          <w:p>
            <w:r>
              <w:t>Building icon</w:t>
            </w:r>
          </w:p>
        </w:tc>
        <w:tc>
          <w:tcPr>
            <w:tcW w:type="dxa" w:w="2880"/>
          </w:tcPr>
          <w:p>
            <w:r>
              <w:t>View and manage all your properties (hotels, apartments).</w:t>
            </w:r>
          </w:p>
        </w:tc>
      </w:tr>
      <w:tr>
        <w:tc>
          <w:tcPr>
            <w:tcW w:type="dxa" w:w="2880"/>
          </w:tcPr>
          <w:p>
            <w:r>
              <w:t>Guests</w:t>
            </w:r>
          </w:p>
        </w:tc>
        <w:tc>
          <w:tcPr>
            <w:tcW w:type="dxa" w:w="2880"/>
          </w:tcPr>
          <w:p>
            <w:r>
              <w:t>Person with check icon</w:t>
            </w:r>
          </w:p>
        </w:tc>
        <w:tc>
          <w:tcPr>
            <w:tcW w:type="dxa" w:w="2880"/>
          </w:tcPr>
          <w:p>
            <w:r>
              <w:t>See all guests who are staying or have stayed at your hotel.</w:t>
            </w:r>
          </w:p>
        </w:tc>
      </w:tr>
      <w:tr>
        <w:tc>
          <w:tcPr>
            <w:tcW w:type="dxa" w:w="2880"/>
          </w:tcPr>
          <w:p>
            <w:r>
              <w:t>Staff</w:t>
            </w:r>
          </w:p>
        </w:tc>
        <w:tc>
          <w:tcPr>
            <w:tcW w:type="dxa" w:w="2880"/>
          </w:tcPr>
          <w:p>
            <w:r>
              <w:t>People icon</w:t>
            </w:r>
          </w:p>
        </w:tc>
        <w:tc>
          <w:tcPr>
            <w:tcW w:type="dxa" w:w="2880"/>
          </w:tcPr>
          <w:p>
            <w:r>
              <w:t>Add, edit, or remove staff members. Manage roles.</w:t>
            </w:r>
          </w:p>
        </w:tc>
      </w:tr>
      <w:tr>
        <w:tc>
          <w:tcPr>
            <w:tcW w:type="dxa" w:w="2880"/>
          </w:tcPr>
          <w:p>
            <w:r>
              <w:t>Escalations</w:t>
            </w:r>
          </w:p>
        </w:tc>
        <w:tc>
          <w:tcPr>
            <w:tcW w:type="dxa" w:w="2880"/>
          </w:tcPr>
          <w:p>
            <w:r>
              <w:t>Warning triangle icon</w:t>
            </w:r>
          </w:p>
        </w:tc>
        <w:tc>
          <w:tcPr>
            <w:tcW w:type="dxa" w:w="2880"/>
          </w:tcPr>
          <w:p>
            <w:r>
              <w:t>Handle urgent issues that staff have raised.</w:t>
            </w:r>
          </w:p>
        </w:tc>
      </w:tr>
      <w:tr>
        <w:tc>
          <w:tcPr>
            <w:tcW w:type="dxa" w:w="2880"/>
          </w:tcPr>
          <w:p>
            <w:r>
              <w:t>Performance</w:t>
            </w:r>
          </w:p>
        </w:tc>
        <w:tc>
          <w:tcPr>
            <w:tcW w:type="dxa" w:w="2880"/>
          </w:tcPr>
          <w:p>
            <w:r>
              <w:t>Trending up icon</w:t>
            </w:r>
          </w:p>
        </w:tc>
        <w:tc>
          <w:tcPr>
            <w:tcW w:type="dxa" w:w="2880"/>
          </w:tcPr>
          <w:p>
            <w:r>
              <w:t>See revenue and occupancy reports for your properties.</w:t>
            </w:r>
          </w:p>
        </w:tc>
      </w:tr>
      <w:tr>
        <w:tc>
          <w:tcPr>
            <w:tcW w:type="dxa" w:w="2880"/>
          </w:tcPr>
          <w:p>
            <w:r>
              <w:t>Staff Performance</w:t>
            </w:r>
          </w:p>
        </w:tc>
        <w:tc>
          <w:tcPr>
            <w:tcW w:type="dxa" w:w="2880"/>
          </w:tcPr>
          <w:p>
            <w:r>
              <w:t>Star icon</w:t>
            </w:r>
          </w:p>
        </w:tc>
        <w:tc>
          <w:tcPr>
            <w:tcW w:type="dxa" w:w="2880"/>
          </w:tcPr>
          <w:p>
            <w:r>
              <w:t>See how well each staff member is performing.</w:t>
            </w:r>
          </w:p>
        </w:tc>
      </w:tr>
      <w:tr>
        <w:tc>
          <w:tcPr>
            <w:tcW w:type="dxa" w:w="2880"/>
          </w:tcPr>
          <w:p>
            <w:r>
              <w:t>Finance</w:t>
            </w:r>
          </w:p>
        </w:tc>
        <w:tc>
          <w:tcPr>
            <w:tcW w:type="dxa" w:w="2880"/>
          </w:tcPr>
          <w:p>
            <w:r>
              <w:t>Wallet icon</w:t>
            </w:r>
          </w:p>
        </w:tc>
        <w:tc>
          <w:tcPr>
            <w:tcW w:type="dxa" w:w="2880"/>
          </w:tcPr>
          <w:p>
            <w:r>
              <w:t>Manage revenue, expenses, payroll, and recurring costs.</w:t>
            </w:r>
          </w:p>
        </w:tc>
      </w:tr>
      <w:tr>
        <w:tc>
          <w:tcPr>
            <w:tcW w:type="dxa" w:w="2880"/>
          </w:tcPr>
          <w:p>
            <w:r>
              <w:t>Staff Chat</w:t>
            </w:r>
          </w:p>
        </w:tc>
        <w:tc>
          <w:tcPr>
            <w:tcW w:type="dxa" w:w="2880"/>
          </w:tcPr>
          <w:p>
            <w:r>
              <w:t>Message icon</w:t>
            </w:r>
          </w:p>
        </w:tc>
        <w:tc>
          <w:tcPr>
            <w:tcW w:type="dxa" w:w="2880"/>
          </w:tcPr>
          <w:p>
            <w:r>
              <w:t>Send direct messages to your staff.</w:t>
            </w:r>
          </w:p>
        </w:tc>
      </w:tr>
      <w:tr>
        <w:tc>
          <w:tcPr>
            <w:tcW w:type="dxa" w:w="2880"/>
          </w:tcPr>
          <w:p>
            <w:r>
              <w:t>Notifications</w:t>
            </w:r>
          </w:p>
        </w:tc>
        <w:tc>
          <w:tcPr>
            <w:tcW w:type="dxa" w:w="2880"/>
          </w:tcPr>
          <w:p>
            <w:r>
              <w:t>Bell icon</w:t>
            </w:r>
          </w:p>
        </w:tc>
        <w:tc>
          <w:tcPr>
            <w:tcW w:type="dxa" w:w="2880"/>
          </w:tcPr>
          <w:p>
            <w:r>
              <w:t>See all system alerts and updates. A red number shows unread messages.</w:t>
            </w:r>
          </w:p>
        </w:tc>
      </w:tr>
      <w:tr>
        <w:tc>
          <w:tcPr>
            <w:tcW w:type="dxa" w:w="2880"/>
          </w:tcPr>
          <w:p>
            <w:r>
              <w:t>Settings</w:t>
            </w:r>
          </w:p>
        </w:tc>
        <w:tc>
          <w:tcPr>
            <w:tcW w:type="dxa" w:w="2880"/>
          </w:tcPr>
          <w:p>
            <w:r>
              <w:t>Gear icon</w:t>
            </w:r>
          </w:p>
        </w:tc>
        <w:tc>
          <w:tcPr>
            <w:tcW w:type="dxa" w:w="2880"/>
          </w:tcPr>
          <w:p>
            <w:r>
              <w:t>Change your account settings, theme, language, and subscription plan.</w:t>
            </w:r>
          </w:p>
        </w:tc>
      </w:tr>
    </w:tbl>
    <w:p>
      <w:r>
        <w:rPr>
          <w:i/>
          <w:color w:val="228B22"/>
        </w:rPr>
        <w:t>Tip: On mobile phones, the sidebar is hidden. Tap the menu icon (three horizontal lines) at the top left to open it.</w:t>
      </w:r>
    </w:p>
    <w:p>
      <w:r>
        <w:br w:type="page"/>
      </w:r>
    </w:p>
    <w:p>
      <w:pPr>
        <w:pStyle w:val="Heading2"/>
      </w:pPr>
      <w:r>
        <w:t>Hotel Setup &amp; Registration</w:t>
      </w:r>
    </w:p>
    <w:p>
      <w:pPr>
        <w:pStyle w:val="Heading3"/>
      </w:pPr>
      <w:r>
        <w:t>Registering a New Hotel</w:t>
      </w:r>
    </w:p>
    <w:p>
      <w:r>
        <w:t>If you are a new user and do not have an account yet, you need to register. Here is how:</w:t>
      </w:r>
    </w:p>
    <w:p>
      <w:r>
        <w:rPr>
          <w:b/>
        </w:rPr>
        <w:t xml:space="preserve">Step 1: </w:t>
      </w:r>
      <w:r>
        <w:t>On the login page, look for the "Get Started" or "Register" link below the Sign In button.</w:t>
      </w:r>
    </w:p>
    <w:p>
      <w:r>
        <w:rPr>
          <w:b/>
        </w:rPr>
        <w:t xml:space="preserve">Step 2: </w:t>
      </w:r>
      <w:r>
        <w:t>Click it. You will be taken to a multi-step registration form.</w:t>
      </w:r>
    </w:p>
    <w:p>
      <w:r>
        <w:rPr>
          <w:b/>
        </w:rPr>
        <w:t xml:space="preserve">Step 3: </w:t>
      </w:r>
      <w:r>
        <w:t>The form has 9 steps with a progress bar at the top showing how far along you are.</w:t>
      </w:r>
    </w:p>
    <w:p>
      <w:r>
        <w:rPr>
          <w:b/>
        </w:rPr>
        <w:t xml:space="preserve">Step 4: </w:t>
      </w:r>
      <w:r>
        <w:t>Fill in each step carefully. Required fields are marked with a star (*).</w:t>
      </w:r>
    </w:p>
    <w:p>
      <w:pPr>
        <w:pStyle w:val="Heading4"/>
      </w:pPr>
      <w:r>
        <w:t>Step 1: Hotel Basic Information</w:t>
      </w:r>
    </w:p>
    <w:p>
      <w:pPr>
        <w:pStyle w:val="ListBullet"/>
      </w:pPr>
      <w:r>
        <w:t>Hotel Name: Type the full name of your hotel (example: Grand Palace Hotel)</w:t>
      </w:r>
    </w:p>
    <w:p>
      <w:pPr>
        <w:pStyle w:val="ListBullet"/>
      </w:pPr>
      <w:r>
        <w:t>Country: Select your country from the dropdown list</w:t>
      </w:r>
    </w:p>
    <w:p>
      <w:pPr>
        <w:pStyle w:val="ListBullet"/>
      </w:pPr>
      <w:r>
        <w:t>City: Type the city where your hotel is located</w:t>
      </w:r>
    </w:p>
    <w:p>
      <w:pPr>
        <w:pStyle w:val="ListBullet"/>
      </w:pPr>
      <w:r>
        <w:t>Address: Type the full street address</w:t>
      </w:r>
    </w:p>
    <w:p>
      <w:pPr>
        <w:pStyle w:val="ListBullet"/>
      </w:pPr>
      <w:r>
        <w:t>Postal Code: Type the postal/ZIP code (optional)</w:t>
      </w:r>
    </w:p>
    <w:p>
      <w:pPr>
        <w:pStyle w:val="ListBullet"/>
      </w:pPr>
      <w:r>
        <w:t>Phone: Type the hotel phone number with country code</w:t>
      </w:r>
    </w:p>
    <w:p>
      <w:pPr>
        <w:pStyle w:val="ListBullet"/>
      </w:pPr>
      <w:r>
        <w:t>Email: Type the hotel's email address</w:t>
      </w:r>
    </w:p>
    <w:p>
      <w:pPr>
        <w:pStyle w:val="ListBullet"/>
      </w:pPr>
      <w:r>
        <w:t>Website: Type the hotel's website address (optional)</w:t>
      </w:r>
    </w:p>
    <w:p>
      <w:pPr>
        <w:pStyle w:val="ListBullet"/>
      </w:pPr>
      <w:r>
        <w:t>Star Rating: Select your hotel's star rating (optional)</w:t>
      </w:r>
    </w:p>
    <w:p>
      <w:pPr>
        <w:pStyle w:val="Heading4"/>
      </w:pPr>
      <w:r>
        <w:t>Step 2: Infrastructure</w:t>
      </w:r>
    </w:p>
    <w:p>
      <w:pPr>
        <w:pStyle w:val="ListBullet"/>
      </w:pPr>
      <w:r>
        <w:t>Total Rooms: Type the number of rooms in your hotel</w:t>
      </w:r>
    </w:p>
    <w:p>
      <w:pPr>
        <w:pStyle w:val="ListBullet"/>
      </w:pPr>
      <w:r>
        <w:t>Number of Floors: How many floors your building has</w:t>
      </w:r>
    </w:p>
    <w:p>
      <w:pPr>
        <w:pStyle w:val="ListBullet"/>
      </w:pPr>
      <w:r>
        <w:t>Building Type: Select Hotel, Apartment, Villa, etc.</w:t>
      </w:r>
    </w:p>
    <w:p>
      <w:pPr>
        <w:pStyle w:val="ListBullet"/>
      </w:pPr>
      <w:r>
        <w:t>Smart Devices: Check the boxes if you have smart door locks, smart HVAC (heating/cooling), or smart lighting</w:t>
      </w:r>
    </w:p>
    <w:p>
      <w:pPr>
        <w:pStyle w:val="Heading4"/>
      </w:pPr>
      <w:r>
        <w:t>Step 3: Guest &amp; Technology</w:t>
      </w:r>
    </w:p>
    <w:p>
      <w:pPr>
        <w:pStyle w:val="ListBullet"/>
      </w:pPr>
      <w:r>
        <w:t>Primary Guest Type: Business, Leisure, or Mixed</w:t>
      </w:r>
    </w:p>
    <w:p>
      <w:pPr>
        <w:pStyle w:val="ListBullet"/>
      </w:pPr>
      <w:r>
        <w:t>PMS System: Whether you use a Property Management System</w:t>
      </w:r>
    </w:p>
    <w:p>
      <w:pPr>
        <w:pStyle w:val="ListBullet"/>
      </w:pPr>
      <w:r>
        <w:t>BMS System: Whether you use a Building Management System</w:t>
      </w:r>
    </w:p>
    <w:p>
      <w:pPr>
        <w:pStyle w:val="ListBullet"/>
      </w:pPr>
      <w:r>
        <w:t>IoT Sensors: Whether you have Internet of Things sensors</w:t>
      </w:r>
    </w:p>
    <w:p>
      <w:pPr>
        <w:pStyle w:val="Heading4"/>
      </w:pPr>
      <w:r>
        <w:t>Step 4-7: Billing &amp; Additional Details</w:t>
      </w:r>
    </w:p>
    <w:p>
      <w:r>
        <w:t>Fill in billing currency, billing contact email, and any additional details about your property.</w:t>
      </w:r>
    </w:p>
    <w:p>
      <w:pPr>
        <w:pStyle w:val="Heading4"/>
      </w:pPr>
      <w:r>
        <w:t>Step 8: Staff Account Setup</w:t>
      </w:r>
    </w:p>
    <w:p>
      <w:pPr>
        <w:pStyle w:val="ListBullet"/>
      </w:pPr>
      <w:r>
        <w:t>Staff Full Name: Type your name (the owner/admin name)</w:t>
      </w:r>
    </w:p>
    <w:p>
      <w:pPr>
        <w:pStyle w:val="ListBullet"/>
      </w:pPr>
      <w:r>
        <w:t>Staff Email: Type your email address</w:t>
      </w:r>
    </w:p>
    <w:p>
      <w:pPr>
        <w:pStyle w:val="ListBullet"/>
      </w:pPr>
      <w:r>
        <w:t>Password: Create a strong password (at least 8 characters)</w:t>
      </w:r>
    </w:p>
    <w:p>
      <w:pPr>
        <w:pStyle w:val="ListBullet"/>
      </w:pPr>
      <w:r>
        <w:t>Confirm Password: Type the same password again</w:t>
      </w:r>
    </w:p>
    <w:p>
      <w:pPr>
        <w:pStyle w:val="ListBullet"/>
      </w:pPr>
      <w:r>
        <w:t>Role: Select your role (usually Admin or Reception)</w:t>
      </w:r>
    </w:p>
    <w:p>
      <w:pPr>
        <w:pStyle w:val="Heading4"/>
      </w:pPr>
      <w:r>
        <w:t>Step 9: Review &amp; Submit</w:t>
      </w:r>
    </w:p>
    <w:p>
      <w:r>
        <w:t>Review all information you entered. If everything is correct, click the 'Submit' button.</w:t>
      </w:r>
    </w:p>
    <w:p>
      <w:r>
        <w:rPr>
          <w:b/>
          <w:color w:val="CC3300"/>
        </w:rPr>
        <w:t>Important: Make sure your email and password are correct. You will need them to log in later.</w:t>
      </w:r>
    </w:p>
    <w:p>
      <w:r>
        <w:rPr>
          <w:i/>
          <w:color w:val="228B22"/>
        </w:rPr>
        <w:t>Tip: After registration, you will be directed to the Onboarding Wizard to set up your first property and rooms.</w:t>
      </w:r>
    </w:p>
    <w:p>
      <w:r>
        <w:br w:type="page"/>
      </w:r>
    </w:p>
    <w:p>
      <w:pPr>
        <w:pStyle w:val="Heading2"/>
      </w:pPr>
      <w:r>
        <w:t>Room Setup</w:t>
      </w:r>
    </w:p>
    <w:p>
      <w:pPr>
        <w:pStyle w:val="Heading3"/>
      </w:pPr>
      <w:r>
        <w:t>Adding Rooms (Units)</w:t>
      </w:r>
    </w:p>
    <w:p>
      <w:r>
        <w:t>Rooms in O.S.S are called 'Units'. A unit can be a hotel room, an apartment, or any space where a guest stays.</w:t>
      </w:r>
    </w:p>
    <w:p>
      <w:r>
        <w:rPr>
          <w:b/>
        </w:rPr>
        <w:t xml:space="preserve">Step 1: </w:t>
      </w:r>
      <w:r>
        <w:t>Click 'Properties' in the sidebar menu.</w:t>
      </w:r>
    </w:p>
    <w:p>
      <w:r>
        <w:rPr>
          <w:b/>
        </w:rPr>
        <w:t xml:space="preserve">Step 2: </w:t>
      </w:r>
      <w:r>
        <w:t>Click on the name of your property to open its details.</w:t>
      </w:r>
    </w:p>
    <w:p>
      <w:r>
        <w:rPr>
          <w:b/>
        </w:rPr>
        <w:t xml:space="preserve">Step 3: </w:t>
      </w:r>
      <w:r>
        <w:t>You will see a list of existing units/rooms.</w:t>
      </w:r>
    </w:p>
    <w:p>
      <w:r>
        <w:rPr>
          <w:b/>
        </w:rPr>
        <w:t xml:space="preserve">Step 4: </w:t>
      </w:r>
      <w:r>
        <w:t>Click the "+ Add Unit" button at the top right.</w:t>
      </w:r>
    </w:p>
    <w:p>
      <w:r>
        <w:rPr>
          <w:b/>
        </w:rPr>
        <w:t xml:space="preserve">Step 5: </w:t>
      </w:r>
      <w:r>
        <w:t>A form will appear. Fill in the details:</w:t>
      </w:r>
    </w:p>
    <w:p>
      <w:pPr>
        <w:pStyle w:val="ListBullet"/>
      </w:pPr>
      <w:r>
        <w:t>Room Number: Type the room number (example: 101, 205, Suite A)</w:t>
      </w:r>
    </w:p>
    <w:p>
      <w:pPr>
        <w:pStyle w:val="ListBullet"/>
      </w:pPr>
      <w:r>
        <w:t>Room Type: Select the type (Standard, Deluxe, Suite, Studio, etc.)</w:t>
      </w:r>
    </w:p>
    <w:p>
      <w:pPr>
        <w:pStyle w:val="ListBullet"/>
      </w:pPr>
      <w:r>
        <w:t>Floor: Type the floor number</w:t>
      </w:r>
    </w:p>
    <w:p>
      <w:pPr>
        <w:pStyle w:val="ListBullet"/>
      </w:pPr>
      <w:r>
        <w:t>Capacity: How many guests can stay in this room</w:t>
      </w:r>
    </w:p>
    <w:p>
      <w:pPr>
        <w:pStyle w:val="ListBullet"/>
      </w:pPr>
      <w:r>
        <w:t>Price per Night: The cost of one night in this room</w:t>
      </w:r>
    </w:p>
    <w:p>
      <w:r>
        <w:rPr>
          <w:b/>
        </w:rPr>
        <w:t xml:space="preserve">Step 6: </w:t>
      </w:r>
      <w:r>
        <w:t>Click "Save" to add the room.</w:t>
      </w:r>
    </w:p>
    <w:p>
      <w:r>
        <w:rPr>
          <w:i/>
          <w:color w:val="555599"/>
        </w:rPr>
        <w:t>[Screen Description] After saving, the room appears in the units list with a status badge (Ready, Occupied, Dirty, etc.).</w:t>
      </w:r>
    </w:p>
    <w:p>
      <w:pPr>
        <w:pStyle w:val="Heading3"/>
      </w:pPr>
      <w:r>
        <w:t>Editing a Room</w:t>
      </w:r>
    </w:p>
    <w:p>
      <w:r>
        <w:rPr>
          <w:b/>
        </w:rPr>
        <w:t xml:space="preserve">Step 1: </w:t>
      </w:r>
      <w:r>
        <w:t>Go to Properties and click on your property.</w:t>
      </w:r>
    </w:p>
    <w:p>
      <w:r>
        <w:rPr>
          <w:b/>
        </w:rPr>
        <w:t xml:space="preserve">Step 2: </w:t>
      </w:r>
      <w:r>
        <w:t>Find the room you want to change in the list.</w:t>
      </w:r>
    </w:p>
    <w:p>
      <w:r>
        <w:rPr>
          <w:b/>
        </w:rPr>
        <w:t xml:space="preserve">Step 3: </w:t>
      </w:r>
      <w:r>
        <w:t>Click on the room card to open its details.</w:t>
      </w:r>
    </w:p>
    <w:p>
      <w:r>
        <w:rPr>
          <w:b/>
        </w:rPr>
        <w:t xml:space="preserve">Step 4: </w:t>
      </w:r>
      <w:r>
        <w:t>Make your changes (price, type, capacity, etc.).</w:t>
      </w:r>
    </w:p>
    <w:p>
      <w:r>
        <w:rPr>
          <w:b/>
        </w:rPr>
        <w:t xml:space="preserve">Step 5: </w:t>
      </w:r>
      <w:r>
        <w:t>Click 'Save' to update.</w:t>
      </w:r>
    </w:p>
    <w:p>
      <w:pPr>
        <w:pStyle w:val="Heading3"/>
      </w:pPr>
      <w:r>
        <w:t>Understanding Room Statuses</w:t>
      </w:r>
    </w:p>
    <w:p>
      <w:r>
        <w:t>Each room has a colored status badge that tells you its current condition:</w:t>
      </w:r>
    </w:p>
    <w:tbl>
      <w:tblPr>
        <w:tblStyle w:val="TableGrid"/>
        <w:tblW w:type="auto" w:w="0"/>
        <w:tblLook w:firstColumn="1" w:firstRow="1" w:lastColumn="0" w:lastRow="0" w:noHBand="0" w:noVBand="1" w:val="04A0"/>
      </w:tblPr>
      <w:tblGrid>
        <w:gridCol w:w="2880"/>
        <w:gridCol w:w="2880"/>
        <w:gridCol w:w="2880"/>
      </w:tblGrid>
      <w:tr>
        <w:tc>
          <w:tcPr>
            <w:tcW w:type="dxa" w:w="2880"/>
          </w:tcPr>
          <w:p>
            <w:r>
              <w:t>Status</w:t>
            </w:r>
          </w:p>
        </w:tc>
        <w:tc>
          <w:tcPr>
            <w:tcW w:type="dxa" w:w="2880"/>
          </w:tcPr>
          <w:p>
            <w:r>
              <w:t>Color</w:t>
            </w:r>
          </w:p>
        </w:tc>
        <w:tc>
          <w:tcPr>
            <w:tcW w:type="dxa" w:w="2880"/>
          </w:tcPr>
          <w:p>
            <w:r>
              <w:t>What It Means</w:t>
            </w:r>
          </w:p>
        </w:tc>
      </w:tr>
      <w:tr>
        <w:tc>
          <w:tcPr>
            <w:tcW w:type="dxa" w:w="2880"/>
          </w:tcPr>
          <w:p>
            <w:r>
              <w:t>Ready</w:t>
            </w:r>
          </w:p>
        </w:tc>
        <w:tc>
          <w:tcPr>
            <w:tcW w:type="dxa" w:w="2880"/>
          </w:tcPr>
          <w:p>
            <w:r>
              <w:t>Green</w:t>
            </w:r>
          </w:p>
        </w:tc>
        <w:tc>
          <w:tcPr>
            <w:tcW w:type="dxa" w:w="2880"/>
          </w:tcPr>
          <w:p>
            <w:r>
              <w:t>The room is clean and ready for a new guest.</w:t>
            </w:r>
          </w:p>
        </w:tc>
      </w:tr>
      <w:tr>
        <w:tc>
          <w:tcPr>
            <w:tcW w:type="dxa" w:w="2880"/>
          </w:tcPr>
          <w:p>
            <w:r>
              <w:t>Occupied</w:t>
            </w:r>
          </w:p>
        </w:tc>
        <w:tc>
          <w:tcPr>
            <w:tcW w:type="dxa" w:w="2880"/>
          </w:tcPr>
          <w:p>
            <w:r>
              <w:t>Blue</w:t>
            </w:r>
          </w:p>
        </w:tc>
        <w:tc>
          <w:tcPr>
            <w:tcW w:type="dxa" w:w="2880"/>
          </w:tcPr>
          <w:p>
            <w:r>
              <w:t>A guest is currently staying in this room.</w:t>
            </w:r>
          </w:p>
        </w:tc>
      </w:tr>
      <w:tr>
        <w:tc>
          <w:tcPr>
            <w:tcW w:type="dxa" w:w="2880"/>
          </w:tcPr>
          <w:p>
            <w:r>
              <w:t>Dirty</w:t>
            </w:r>
          </w:p>
        </w:tc>
        <w:tc>
          <w:tcPr>
            <w:tcW w:type="dxa" w:w="2880"/>
          </w:tcPr>
          <w:p>
            <w:r>
              <w:t>Orange/Yellow</w:t>
            </w:r>
          </w:p>
        </w:tc>
        <w:tc>
          <w:tcPr>
            <w:tcW w:type="dxa" w:w="2880"/>
          </w:tcPr>
          <w:p>
            <w:r>
              <w:t>The guest has checked out. The room needs cleaning.</w:t>
            </w:r>
          </w:p>
        </w:tc>
      </w:tr>
      <w:tr>
        <w:tc>
          <w:tcPr>
            <w:tcW w:type="dxa" w:w="2880"/>
          </w:tcPr>
          <w:p>
            <w:r>
              <w:t>Cleaning</w:t>
            </w:r>
          </w:p>
        </w:tc>
        <w:tc>
          <w:tcPr>
            <w:tcW w:type="dxa" w:w="2880"/>
          </w:tcPr>
          <w:p>
            <w:r>
              <w:t>Purple</w:t>
            </w:r>
          </w:p>
        </w:tc>
        <w:tc>
          <w:tcPr>
            <w:tcW w:type="dxa" w:w="2880"/>
          </w:tcPr>
          <w:p>
            <w:r>
              <w:t>Housekeeping staff is currently cleaning this room.</w:t>
            </w:r>
          </w:p>
        </w:tc>
      </w:tr>
      <w:tr>
        <w:tc>
          <w:tcPr>
            <w:tcW w:type="dxa" w:w="2880"/>
          </w:tcPr>
          <w:p>
            <w:r>
              <w:t>Out of Order</w:t>
            </w:r>
          </w:p>
        </w:tc>
        <w:tc>
          <w:tcPr>
            <w:tcW w:type="dxa" w:w="2880"/>
          </w:tcPr>
          <w:p>
            <w:r>
              <w:t>Red</w:t>
            </w:r>
          </w:p>
        </w:tc>
        <w:tc>
          <w:tcPr>
            <w:tcW w:type="dxa" w:w="2880"/>
          </w:tcPr>
          <w:p>
            <w:r>
              <w:t>The room has a problem and cannot be used.</w:t>
            </w:r>
          </w:p>
        </w:tc>
      </w:tr>
      <w:tr>
        <w:tc>
          <w:tcPr>
            <w:tcW w:type="dxa" w:w="2880"/>
          </w:tcPr>
          <w:p>
            <w:r>
              <w:t>Maintenance</w:t>
            </w:r>
          </w:p>
        </w:tc>
        <w:tc>
          <w:tcPr>
            <w:tcW w:type="dxa" w:w="2880"/>
          </w:tcPr>
          <w:p>
            <w:r>
              <w:t>Gray</w:t>
            </w:r>
          </w:p>
        </w:tc>
        <w:tc>
          <w:tcPr>
            <w:tcW w:type="dxa" w:w="2880"/>
          </w:tcPr>
          <w:p>
            <w:r>
              <w:t>The room is under maintenance or repair.</w:t>
            </w:r>
          </w:p>
        </w:tc>
      </w:tr>
    </w:tbl>
    <w:p>
      <w:r>
        <w:br w:type="page"/>
      </w:r>
    </w:p>
    <w:p>
      <w:pPr>
        <w:pStyle w:val="Heading2"/>
      </w:pPr>
      <w:r>
        <w:t>Staff Management</w:t>
      </w:r>
    </w:p>
    <w:p>
      <w:pPr>
        <w:pStyle w:val="Heading3"/>
      </w:pPr>
      <w:r>
        <w:t>How to Add New Staff</w:t>
      </w:r>
    </w:p>
    <w:p>
      <w:r>
        <w:rPr>
          <w:b/>
        </w:rPr>
        <w:t xml:space="preserve">Step 1: </w:t>
      </w:r>
      <w:r>
        <w:t>Click "Staff" in the sidebar menu.</w:t>
      </w:r>
    </w:p>
    <w:p>
      <w:r>
        <w:rPr>
          <w:b/>
        </w:rPr>
        <w:t xml:space="preserve">Step 2: </w:t>
      </w:r>
      <w:r>
        <w:t>You will see a list of all staff members.</w:t>
      </w:r>
    </w:p>
    <w:p>
      <w:r>
        <w:rPr>
          <w:b/>
        </w:rPr>
        <w:t xml:space="preserve">Step 3: </w:t>
      </w:r>
      <w:r>
        <w:t>Click the "+ Add Staff" button.</w:t>
      </w:r>
    </w:p>
    <w:p>
      <w:r>
        <w:rPr>
          <w:b/>
        </w:rPr>
        <w:t xml:space="preserve">Step 4: </w:t>
      </w:r>
      <w:r>
        <w:t>A dialog box will appear. Fill in the details:</w:t>
      </w:r>
    </w:p>
    <w:p>
      <w:pPr>
        <w:pStyle w:val="ListBullet"/>
      </w:pPr>
      <w:r>
        <w:t>Full Name: The staff member's full name</w:t>
      </w:r>
    </w:p>
    <w:p>
      <w:pPr>
        <w:pStyle w:val="ListBullet"/>
      </w:pPr>
      <w:r>
        <w:t>Email: Their email address</w:t>
      </w:r>
    </w:p>
    <w:p>
      <w:pPr>
        <w:pStyle w:val="ListBullet"/>
      </w:pPr>
      <w:r>
        <w:t>Username: A username for them to log in with</w:t>
      </w:r>
    </w:p>
    <w:p>
      <w:pPr>
        <w:pStyle w:val="ListBullet"/>
      </w:pPr>
      <w:r>
        <w:t>Password: Create a temporary password for them</w:t>
      </w:r>
    </w:p>
    <w:p>
      <w:pPr>
        <w:pStyle w:val="ListBullet"/>
      </w:pPr>
      <w:r>
        <w:t>Role: Select their role (see roles table below)</w:t>
      </w:r>
    </w:p>
    <w:p>
      <w:pPr>
        <w:pStyle w:val="ListBullet"/>
      </w:pPr>
      <w:r>
        <w:t>Property: Select which property they work at</w:t>
      </w:r>
    </w:p>
    <w:p>
      <w:r>
        <w:rPr>
          <w:b/>
        </w:rPr>
        <w:t xml:space="preserve">Step 5: </w:t>
      </w:r>
      <w:r>
        <w:t>Click "Create Staff" to add them.</w:t>
      </w:r>
    </w:p>
    <w:p>
      <w:pPr>
        <w:pStyle w:val="Heading3"/>
      </w:pPr>
      <w:r>
        <w:t>Understanding Staff Roles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What They Can Do</w:t>
            </w:r>
          </w:p>
        </w:tc>
      </w:tr>
      <w:tr>
        <w:tc>
          <w:tcPr>
            <w:tcW w:type="dxa" w:w="4320"/>
          </w:tcPr>
          <w:p>
            <w:r>
              <w:t>Reception</w:t>
            </w:r>
          </w:p>
        </w:tc>
        <w:tc>
          <w:tcPr>
            <w:tcW w:type="dxa" w:w="4320"/>
          </w:tcPr>
          <w:p>
            <w:r>
              <w:t>Check guests in/out, manage bookings, handle service requests, chat with guests, view room status, manage cleaning tasks.</w:t>
            </w:r>
          </w:p>
        </w:tc>
      </w:tr>
      <w:tr>
        <w:tc>
          <w:tcPr>
            <w:tcW w:type="dxa" w:w="4320"/>
          </w:tcPr>
          <w:p>
            <w:r>
              <w:t>Staff</w:t>
            </w:r>
          </w:p>
        </w:tc>
        <w:tc>
          <w:tcPr>
            <w:tcW w:type="dxa" w:w="4320"/>
          </w:tcPr>
          <w:p>
            <w:r>
              <w:t>Same as Reception. Handle daily operations like service requests and housekeeping tasks.</w:t>
            </w:r>
          </w:p>
        </w:tc>
      </w:tr>
      <w:tr>
        <w:tc>
          <w:tcPr>
            <w:tcW w:type="dxa" w:w="4320"/>
          </w:tcPr>
          <w:p>
            <w:r>
              <w:t>Admin</w:t>
            </w:r>
          </w:p>
        </w:tc>
        <w:tc>
          <w:tcPr>
            <w:tcW w:type="dxa" w:w="4320"/>
          </w:tcPr>
          <w:p>
            <w:r>
              <w:t>Everything Reception can do, plus access to finance reports, staff management, escalation handling, and performance metrics.</w:t>
            </w:r>
          </w:p>
        </w:tc>
      </w:tr>
      <w:tr>
        <w:tc>
          <w:tcPr>
            <w:tcW w:type="dxa" w:w="4320"/>
          </w:tcPr>
          <w:p>
            <w:r>
              <w:t>Property Manager</w:t>
            </w:r>
          </w:p>
        </w:tc>
        <w:tc>
          <w:tcPr>
            <w:tcW w:type="dxa" w:w="4320"/>
          </w:tcPr>
          <w:p>
            <w:r>
              <w:t>Similar to Admin. Can manage a specific property and its operations, including staff oversight and finance.</w:t>
            </w:r>
          </w:p>
        </w:tc>
      </w:tr>
    </w:tbl>
    <w:p>
      <w:pPr>
        <w:pStyle w:val="Heading3"/>
      </w:pPr>
      <w:r>
        <w:t>Editing a Staff Member</w:t>
      </w:r>
    </w:p>
    <w:p>
      <w:r>
        <w:t>Click on a staff member's name in the list to see their details. You can change their role, status, or send them a direct message.</w:t>
      </w:r>
    </w:p>
    <w:p>
      <w:pPr>
        <w:pStyle w:val="Heading3"/>
      </w:pPr>
      <w:r>
        <w:t>Removing Staff</w:t>
      </w:r>
    </w:p>
    <w:p>
      <w:r>
        <w:t>To remove a staff member, open their details and change their status to inactive, or contact system support for full removal.</w:t>
      </w:r>
    </w:p>
    <w:p>
      <w:pPr>
        <w:pStyle w:val="Heading3"/>
      </w:pPr>
      <w:r>
        <w:t>Sending Messages to Staff</w:t>
      </w:r>
    </w:p>
    <w:p>
      <w:r>
        <w:rPr>
          <w:b/>
        </w:rPr>
        <w:t xml:space="preserve">Step 1: </w:t>
      </w:r>
      <w:r>
        <w:t>Click "Staff Chat" in the sidebar.</w:t>
      </w:r>
    </w:p>
    <w:p>
      <w:r>
        <w:rPr>
          <w:b/>
        </w:rPr>
        <w:t xml:space="preserve">Step 2: </w:t>
      </w:r>
      <w:r>
        <w:t>You will see a list of your staff members.</w:t>
      </w:r>
    </w:p>
    <w:p>
      <w:r>
        <w:rPr>
          <w:b/>
        </w:rPr>
        <w:t xml:space="preserve">Step 3: </w:t>
      </w:r>
      <w:r>
        <w:t>Click on the staff member you want to message.</w:t>
      </w:r>
    </w:p>
    <w:p>
      <w:r>
        <w:rPr>
          <w:b/>
        </w:rPr>
        <w:t xml:space="preserve">Step 4: </w:t>
      </w:r>
      <w:r>
        <w:t>Type your message in the text box at the bottom.</w:t>
      </w:r>
    </w:p>
    <w:p>
      <w:r>
        <w:rPr>
          <w:b/>
        </w:rPr>
        <w:t xml:space="preserve">Step 5: </w:t>
      </w:r>
      <w:r>
        <w:t>Press Enter or click Send.</w:t>
      </w:r>
    </w:p>
    <w:p>
      <w:pPr>
        <w:pStyle w:val="Heading3"/>
      </w:pPr>
      <w:r>
        <w:t>Broadcasting a Message to All Staff</w:t>
      </w:r>
    </w:p>
    <w:p>
      <w:r>
        <w:t>In the Staff Management page, click the "Broadcast" button to send a message to all staff members at once.</w:t>
      </w:r>
    </w:p>
    <w:p>
      <w:r>
        <w:br w:type="page"/>
      </w:r>
    </w:p>
    <w:p>
      <w:pPr>
        <w:pStyle w:val="Heading2"/>
      </w:pPr>
      <w:r>
        <w:t>Guest Management</w:t>
      </w:r>
    </w:p>
    <w:p>
      <w:pPr>
        <w:pStyle w:val="Heading3"/>
      </w:pPr>
      <w:r>
        <w:t>Viewing Guests</w:t>
      </w:r>
    </w:p>
    <w:p>
      <w:r>
        <w:rPr>
          <w:b/>
        </w:rPr>
        <w:t xml:space="preserve">Step 1: </w:t>
      </w:r>
      <w:r>
        <w:t>Click "Guests" in the sidebar menu.</w:t>
      </w:r>
    </w:p>
    <w:p>
      <w:r>
        <w:rPr>
          <w:b/>
        </w:rPr>
        <w:t xml:space="preserve">Step 2: </w:t>
      </w:r>
      <w:r>
        <w:t>You will see a list of all guests with their name, email, phone number, and booking status.</w:t>
      </w:r>
    </w:p>
    <w:p>
      <w:r>
        <w:rPr>
          <w:b/>
        </w:rPr>
        <w:t xml:space="preserve">Step 3: </w:t>
      </w:r>
      <w:r>
        <w:t>Use the search bar at the top to find a specific guest by name, email, or phone.</w:t>
      </w:r>
    </w:p>
    <w:p>
      <w:r>
        <w:rPr>
          <w:b/>
        </w:rPr>
        <w:t xml:space="preserve">Step 4: </w:t>
      </w:r>
      <w:r>
        <w:t>Click on a guest to see more details about their stay.</w:t>
      </w:r>
    </w:p>
    <w:p>
      <w:r>
        <w:br w:type="page"/>
      </w:r>
    </w:p>
    <w:p>
      <w:pPr>
        <w:pStyle w:val="Heading2"/>
      </w:pPr>
      <w:r>
        <w:t>Messages &amp; Communication</w:t>
      </w:r>
    </w:p>
    <w:p>
      <w:r>
        <w:t>The Owner has two main communication channels:</w:t>
      </w:r>
    </w:p>
    <w:p>
      <w:pPr>
        <w:pStyle w:val="Heading3"/>
      </w:pPr>
      <w:r>
        <w:t>Staff Chat (Owner to Staff)</w:t>
      </w:r>
    </w:p>
    <w:p>
      <w:r>
        <w:t>This is for private messages between you (the owner) and your staff members.</w:t>
      </w:r>
    </w:p>
    <w:p>
      <w:r>
        <w:rPr>
          <w:b/>
        </w:rPr>
        <w:t xml:space="preserve">Step 1: </w:t>
      </w:r>
      <w:r>
        <w:t>Click "Staff Chat" in the sidebar.</w:t>
      </w:r>
    </w:p>
    <w:p>
      <w:r>
        <w:rPr>
          <w:b/>
        </w:rPr>
        <w:t xml:space="preserve">Step 2: </w:t>
      </w:r>
      <w:r>
        <w:t>Select a staff member from the list on the left.</w:t>
      </w:r>
    </w:p>
    <w:p>
      <w:r>
        <w:rPr>
          <w:b/>
        </w:rPr>
        <w:t xml:space="preserve">Step 3: </w:t>
      </w:r>
      <w:r>
        <w:t>Their conversation will appear on the right side.</w:t>
      </w:r>
    </w:p>
    <w:p>
      <w:r>
        <w:rPr>
          <w:b/>
        </w:rPr>
        <w:t xml:space="preserve">Step 4: </w:t>
      </w:r>
      <w:r>
        <w:t>Type your message in the text box at the bottom.</w:t>
      </w:r>
    </w:p>
    <w:p>
      <w:r>
        <w:rPr>
          <w:b/>
        </w:rPr>
        <w:t xml:space="preserve">Step 5: </w:t>
      </w:r>
      <w:r>
        <w:t>Press Enter or click the Send button.</w:t>
      </w:r>
    </w:p>
    <w:p>
      <w:pPr>
        <w:pStyle w:val="Heading3"/>
      </w:pPr>
      <w:r>
        <w:t>Escalations</w:t>
      </w:r>
    </w:p>
    <w:p>
      <w:r>
        <w:t>When a staff member cannot solve a guest problem, they can 'escalate' it to you. This sends the problem to your Escalations page.</w:t>
      </w:r>
    </w:p>
    <w:p>
      <w:r>
        <w:rPr>
          <w:b/>
        </w:rPr>
        <w:t xml:space="preserve">Step 1: </w:t>
      </w:r>
      <w:r>
        <w:t>Click "Escalations" in the sidebar.</w:t>
      </w:r>
    </w:p>
    <w:p>
      <w:r>
        <w:rPr>
          <w:b/>
        </w:rPr>
        <w:t xml:space="preserve">Step 2: </w:t>
      </w:r>
      <w:r>
        <w:t>You will see a list of all escalated issues with their status (Open, In Progress, Resolved).</w:t>
      </w:r>
    </w:p>
    <w:p>
      <w:r>
        <w:rPr>
          <w:b/>
        </w:rPr>
        <w:t xml:space="preserve">Step 3: </w:t>
      </w:r>
      <w:r>
        <w:t>Click on an escalation to see the full details.</w:t>
      </w:r>
    </w:p>
    <w:p>
      <w:r>
        <w:rPr>
          <w:b/>
        </w:rPr>
        <w:t xml:space="preserve">Step 4: </w:t>
      </w:r>
      <w:r>
        <w:t>You can: Assign it to a specific staff member, change its status, add a reply/comment.</w:t>
      </w:r>
    </w:p>
    <w:p>
      <w:r>
        <w:rPr>
          <w:b/>
        </w:rPr>
        <w:t xml:space="preserve">Step 5: </w:t>
      </w:r>
      <w:r>
        <w:t>Click "Update" to save your changes.</w:t>
      </w:r>
    </w:p>
    <w:p>
      <w:r>
        <w:br w:type="page"/>
      </w:r>
    </w:p>
    <w:p>
      <w:pPr>
        <w:pStyle w:val="Heading2"/>
      </w:pPr>
      <w:r>
        <w:t>Performance &amp; Reports</w:t>
      </w:r>
    </w:p>
    <w:p>
      <w:pPr>
        <w:pStyle w:val="Heading3"/>
      </w:pPr>
      <w:r>
        <w:t>Where to Find Reports</w:t>
      </w:r>
    </w:p>
    <w:p>
      <w:r>
        <w:rPr>
          <w:b/>
        </w:rPr>
        <w:t xml:space="preserve">Step 1: </w:t>
      </w:r>
      <w:r>
        <w:t>Click "Performance" in the sidebar.</w:t>
      </w:r>
    </w:p>
    <w:p>
      <w:r>
        <w:rPr>
          <w:b/>
        </w:rPr>
        <w:t xml:space="preserve">Step 2: </w:t>
      </w:r>
      <w:r>
        <w:t>You will see two main sections: Revenue and Occupancy.</w:t>
      </w:r>
    </w:p>
    <w:p>
      <w:pPr>
        <w:pStyle w:val="Heading3"/>
      </w:pPr>
      <w:r>
        <w:t>Revenue Report</w:t>
      </w:r>
    </w:p>
    <w:p>
      <w:r>
        <w:t>This shows how much money your hotel is earning.</w:t>
      </w:r>
    </w:p>
    <w:p>
      <w:pPr>
        <w:pStyle w:val="ListBullet"/>
      </w:pPr>
      <w:r>
        <w:t>Total Revenue: The total money earned across all properties</w:t>
      </w:r>
    </w:p>
    <w:p>
      <w:pPr>
        <w:pStyle w:val="ListBullet"/>
      </w:pPr>
      <w:r>
        <w:t>Revenue by Property: How much each property is earning</w:t>
      </w:r>
    </w:p>
    <w:p>
      <w:pPr>
        <w:pStyle w:val="ListBullet"/>
      </w:pPr>
      <w:r>
        <w:t>Transaction Count: How many transactions happened per property</w:t>
      </w:r>
    </w:p>
    <w:p>
      <w:pPr>
        <w:pStyle w:val="Heading3"/>
      </w:pPr>
      <w:r>
        <w:t>Occupancy Report</w:t>
      </w:r>
    </w:p>
    <w:p>
      <w:r>
        <w:t>This shows how full your hotel is.</w:t>
      </w:r>
    </w:p>
    <w:p>
      <w:pPr>
        <w:pStyle w:val="ListBullet"/>
      </w:pPr>
      <w:r>
        <w:t>Occupancy Rate: The percentage of rooms that have guests (example: 75% means 75 out of 100 rooms are occupied)</w:t>
      </w:r>
    </w:p>
    <w:p>
      <w:pPr>
        <w:pStyle w:val="ListBullet"/>
      </w:pPr>
      <w:r>
        <w:t>Total Units: Total number of rooms</w:t>
      </w:r>
    </w:p>
    <w:p>
      <w:pPr>
        <w:pStyle w:val="ListBullet"/>
      </w:pPr>
      <w:r>
        <w:t>Occupied Units: Number of rooms with guests right now</w:t>
      </w:r>
    </w:p>
    <w:p>
      <w:pPr>
        <w:pStyle w:val="ListBullet"/>
      </w:pPr>
      <w:r>
        <w:t>By Property: Occupancy broken down for each property</w:t>
      </w:r>
    </w:p>
    <w:p>
      <w:pPr>
        <w:pStyle w:val="Heading3"/>
      </w:pPr>
      <w:r>
        <w:t>Staff Performance</w:t>
      </w:r>
    </w:p>
    <w:p>
      <w:r>
        <w:t>Click "Staff Performance" in the sidebar to see ratings and performance data for each staff member.</w:t>
      </w:r>
    </w:p>
    <w:p>
      <w:r>
        <w:br w:type="page"/>
      </w:r>
    </w:p>
    <w:p>
      <w:pPr>
        <w:pStyle w:val="Heading2"/>
      </w:pPr>
      <w:r>
        <w:t>Finance Center</w:t>
      </w:r>
    </w:p>
    <w:p>
      <w:r>
        <w:t>Click "Finance" in the sidebar to open the Finance Center. It has four tabs:</w:t>
      </w:r>
    </w:p>
    <w:p>
      <w:pPr>
        <w:pStyle w:val="Heading3"/>
      </w:pPr>
      <w:r>
        <w:t>1. Revenue Tab</w:t>
      </w:r>
    </w:p>
    <w:p>
      <w:r>
        <w:t>Shows all income from bookings and payments.</w:t>
      </w:r>
    </w:p>
    <w:p>
      <w:r>
        <w:t>Click "+ Add Revenue" to manually record income. Fill in the description, category, amount, payment method, and status.</w:t>
      </w:r>
    </w:p>
    <w:p>
      <w:pPr>
        <w:pStyle w:val="Heading3"/>
      </w:pPr>
      <w:r>
        <w:t>2. Expenses Tab</w:t>
      </w:r>
    </w:p>
    <w:p>
      <w:r>
        <w:t>Shows all hotel expenses (supplies, repairs, utilities, etc.).</w:t>
      </w:r>
    </w:p>
    <w:p>
      <w:r>
        <w:t>Click "+ Add Expense" to record a new expense.</w:t>
      </w:r>
    </w:p>
    <w:p>
      <w:pPr>
        <w:pStyle w:val="Heading3"/>
      </w:pPr>
      <w:r>
        <w:t>3. Payroll Tab</w:t>
      </w:r>
    </w:p>
    <w:p>
      <w:r>
        <w:t>Track staff wages and salaries.</w:t>
      </w:r>
    </w:p>
    <w:p>
      <w:r>
        <w:t>Click "+ Add Payroll" to record a payroll entry.</w:t>
      </w:r>
    </w:p>
    <w:p>
      <w:pPr>
        <w:pStyle w:val="Heading3"/>
      </w:pPr>
      <w:r>
        <w:t>4. Recurring Tab</w:t>
      </w:r>
    </w:p>
    <w:p>
      <w:r>
        <w:t>For expenses that repeat every month (rent, internet, insurance, etc.).</w:t>
      </w:r>
    </w:p>
    <w:p>
      <w:r>
        <w:t>Click "+ Add Recurring" to set up automatic recurring expenses.</w:t>
      </w:r>
    </w:p>
    <w:p>
      <w:r>
        <w:br w:type="page"/>
      </w:r>
    </w:p>
    <w:p>
      <w:pPr>
        <w:pStyle w:val="Heading2"/>
      </w:pPr>
      <w:r>
        <w:t>Subscription &amp; Billing</w:t>
      </w:r>
    </w:p>
    <w:p>
      <w:pPr>
        <w:pStyle w:val="Heading3"/>
      </w:pPr>
      <w:r>
        <w:t>Understanding Your Plan</w:t>
      </w:r>
    </w:p>
    <w:p>
      <w:r>
        <w:t>O.S.S has different subscription plans. Each plan unlocks different features. When you first register, you start with a trial period.</w:t>
      </w:r>
    </w:p>
    <w:p>
      <w:r>
        <w:t>Your current plan and trial status are shown at the top of your dashboard.</w:t>
      </w:r>
    </w:p>
    <w:p>
      <w:pPr>
        <w:pStyle w:val="Heading3"/>
      </w:pPr>
      <w:r>
        <w:t>How to Change Your Plan</w:t>
      </w:r>
    </w:p>
    <w:p>
      <w:r>
        <w:rPr>
          <w:b/>
        </w:rPr>
        <w:t xml:space="preserve">Step 1: </w:t>
      </w:r>
      <w:r>
        <w:t>Click "Settings" in the sidebar.</w:t>
      </w:r>
    </w:p>
    <w:p>
      <w:r>
        <w:rPr>
          <w:b/>
        </w:rPr>
        <w:t xml:space="preserve">Step 2: </w:t>
      </w:r>
      <w:r>
        <w:t>Go to the Subscription section.</w:t>
      </w:r>
    </w:p>
    <w:p>
      <w:r>
        <w:rPr>
          <w:b/>
        </w:rPr>
        <w:t xml:space="preserve">Step 3: </w:t>
      </w:r>
      <w:r>
        <w:t>You will see available plans and their features.</w:t>
      </w:r>
    </w:p>
    <w:p>
      <w:r>
        <w:rPr>
          <w:b/>
        </w:rPr>
        <w:t xml:space="preserve">Step 4: </w:t>
      </w:r>
      <w:r>
        <w:t>Select the plan you want.</w:t>
      </w:r>
    </w:p>
    <w:p>
      <w:r>
        <w:rPr>
          <w:b/>
        </w:rPr>
        <w:t xml:space="preserve">Step 5: </w:t>
      </w:r>
      <w:r>
        <w:t>Follow the payment instructions.</w:t>
      </w:r>
    </w:p>
    <w:p>
      <w:pPr>
        <w:pStyle w:val="Heading3"/>
      </w:pPr>
      <w:r>
        <w:t>What Happens If Payment Is Late</w:t>
      </w:r>
    </w:p>
    <w:p>
      <w:r>
        <w:t>If your subscription expires or payment is late, some features will be locked. You will see a warning message on your dashboard. Your data is safe - it will not be deleted. Just renew your subscription to restore access.</w:t>
      </w:r>
    </w:p>
    <w:p>
      <w:pPr>
        <w:pStyle w:val="Heading3"/>
      </w:pPr>
      <w:r>
        <w:t>Billing Page</w:t>
      </w:r>
    </w:p>
    <w:p>
      <w:r>
        <w:t>Go to "Owner Billing" from your settings to see your payment history and manage billing details.</w:t>
      </w:r>
    </w:p>
    <w:p>
      <w:r>
        <w:br w:type="page"/>
      </w:r>
    </w:p>
    <w:p>
      <w:pPr>
        <w:pStyle w:val="Heading2"/>
      </w:pPr>
      <w:r>
        <w:t>Settings</w:t>
      </w:r>
    </w:p>
    <w:p>
      <w:r>
        <w:t>Click "Settings" in the sidebar. Here you can:</w:t>
      </w:r>
    </w:p>
    <w:p>
      <w:pPr>
        <w:pStyle w:val="ListBullet"/>
      </w:pPr>
      <w:r>
        <w:t>Change your profile information</w:t>
      </w:r>
    </w:p>
    <w:p>
      <w:pPr>
        <w:pStyle w:val="ListBullet"/>
      </w:pPr>
      <w:r>
        <w:t>Change your password</w:t>
      </w:r>
    </w:p>
    <w:p>
      <w:pPr>
        <w:pStyle w:val="ListBullet"/>
      </w:pPr>
      <w:r>
        <w:t>Switch between Light and Dark themes</w:t>
      </w:r>
    </w:p>
    <w:p>
      <w:pPr>
        <w:pStyle w:val="ListBullet"/>
      </w:pPr>
      <w:r>
        <w:t>Change the system language (10 languages available, including RTL languages)</w:t>
      </w:r>
    </w:p>
    <w:p>
      <w:pPr>
        <w:pStyle w:val="ListBullet"/>
      </w:pPr>
      <w:r>
        <w:t>Manage your subscription plan</w:t>
      </w:r>
    </w:p>
    <w:p>
      <w:r>
        <w:br w:type="page"/>
      </w:r>
    </w:p>
    <w:p>
      <w:pPr>
        <w:pStyle w:val="Heading2"/>
      </w:pPr>
      <w:r>
        <w:t>Daily &amp; Weekly Checklist for Owners</w:t>
      </w:r>
    </w:p>
    <w:p>
      <w:pPr>
        <w:pStyle w:val="Heading3"/>
      </w:pPr>
      <w:r>
        <w:t>Every Day</w:t>
      </w:r>
    </w:p>
    <w:tbl>
      <w:tblPr>
        <w:tblStyle w:val="TableGrid"/>
        <w:tblW w:type="auto" w:w="0"/>
        <w:tblLook w:firstColumn="1" w:firstRow="1" w:lastColumn="0" w:lastRow="0" w:noHBand="0" w:noVBand="1" w:val="04A0"/>
      </w:tblPr>
      <w:tblGrid>
        <w:gridCol w:w="4320"/>
        <w:gridCol w:w="4320"/>
      </w:tblGrid>
      <w:tr>
        <w:tc>
          <w:tcPr>
            <w:tcW w:type="dxa" w:w="4320"/>
          </w:tcPr>
          <w:p>
            <w:r>
              <w:t>Task</w:t>
            </w:r>
          </w:p>
        </w:tc>
        <w:tc>
          <w:tcPr>
            <w:tcW w:type="dxa" w:w="4320"/>
          </w:tcPr>
          <w:p>
            <w:r>
              <w:t>Where to Find It</w:t>
            </w:r>
          </w:p>
        </w:tc>
      </w:tr>
      <w:tr>
        <w:tc>
          <w:tcPr>
            <w:tcW w:type="dxa" w:w="4320"/>
          </w:tcPr>
          <w:p>
            <w:r>
              <w:t>Check notifications for urgent issues</w:t>
            </w:r>
          </w:p>
        </w:tc>
        <w:tc>
          <w:tcPr>
            <w:tcW w:type="dxa" w:w="4320"/>
          </w:tcPr>
          <w:p>
            <w:r>
              <w:t>Click the Bell icon in the sidebar</w:t>
            </w:r>
          </w:p>
        </w:tc>
      </w:tr>
      <w:tr>
        <w:tc>
          <w:tcPr>
            <w:tcW w:type="dxa" w:w="4320"/>
          </w:tcPr>
          <w:p>
            <w:r>
              <w:t>Review occupancy numbers</w:t>
            </w:r>
          </w:p>
        </w:tc>
        <w:tc>
          <w:tcPr>
            <w:tcW w:type="dxa" w:w="4320"/>
          </w:tcPr>
          <w:p>
            <w:r>
              <w:t>Dashboard overview cards</w:t>
            </w:r>
          </w:p>
        </w:tc>
      </w:tr>
      <w:tr>
        <w:tc>
          <w:tcPr>
            <w:tcW w:type="dxa" w:w="4320"/>
          </w:tcPr>
          <w:p>
            <w:r>
              <w:t>Check escalations for unresolved problems</w:t>
            </w:r>
          </w:p>
        </w:tc>
        <w:tc>
          <w:tcPr>
            <w:tcW w:type="dxa" w:w="4320"/>
          </w:tcPr>
          <w:p>
            <w:r>
              <w:t>Escalations page</w:t>
            </w:r>
          </w:p>
        </w:tc>
      </w:tr>
      <w:tr>
        <w:tc>
          <w:tcPr>
            <w:tcW w:type="dxa" w:w="4320"/>
          </w:tcPr>
          <w:p>
            <w:r>
              <w:t>Review today's check-ins and check-outs</w:t>
            </w:r>
          </w:p>
        </w:tc>
        <w:tc>
          <w:tcPr>
            <w:tcW w:type="dxa" w:w="4320"/>
          </w:tcPr>
          <w:p>
            <w:r>
              <w:t>Performance page</w:t>
            </w:r>
          </w:p>
        </w:tc>
      </w:tr>
      <w:tr>
        <w:tc>
          <w:tcPr>
            <w:tcW w:type="dxa" w:w="4320"/>
          </w:tcPr>
          <w:p>
            <w:r>
              <w:t>Reply to staff messages</w:t>
            </w:r>
          </w:p>
        </w:tc>
        <w:tc>
          <w:tcPr>
            <w:tcW w:type="dxa" w:w="4320"/>
          </w:tcPr>
          <w:p>
            <w:r>
              <w:t>Staff Chat</w:t>
            </w:r>
          </w:p>
        </w:tc>
      </w:tr>
    </w:tbl>
    <w:p>
      <w:pPr>
        <w:pStyle w:val="Heading3"/>
      </w:pPr>
      <w:r>
        <w:t>Every Week</w:t>
      </w:r>
    </w:p>
    <w:tbl>
      <w:tblPr>
        <w:tblStyle w:val="TableGrid"/>
        <w:tblW w:type="auto" w:w="0"/>
        <w:tblLook w:firstColumn="1" w:firstRow="1" w:lastColumn="0" w:lastRow="0" w:noHBand="0" w:noVBand="1" w:val="04A0"/>
      </w:tblPr>
      <w:tblGrid>
        <w:gridCol w:w="4320"/>
        <w:gridCol w:w="4320"/>
      </w:tblGrid>
      <w:tr>
        <w:tc>
          <w:tcPr>
            <w:tcW w:type="dxa" w:w="4320"/>
          </w:tcPr>
          <w:p>
            <w:r>
              <w:t>Task</w:t>
            </w:r>
          </w:p>
        </w:tc>
        <w:tc>
          <w:tcPr>
            <w:tcW w:type="dxa" w:w="4320"/>
          </w:tcPr>
          <w:p>
            <w:r>
              <w:t>Where to Find It</w:t>
            </w:r>
          </w:p>
        </w:tc>
      </w:tr>
      <w:tr>
        <w:tc>
          <w:tcPr>
            <w:tcW w:type="dxa" w:w="4320"/>
          </w:tcPr>
          <w:p>
            <w:r>
              <w:t>Review revenue and expense reports</w:t>
            </w:r>
          </w:p>
        </w:tc>
        <w:tc>
          <w:tcPr>
            <w:tcW w:type="dxa" w:w="4320"/>
          </w:tcPr>
          <w:p>
            <w:r>
              <w:t>Finance page</w:t>
            </w:r>
          </w:p>
        </w:tc>
      </w:tr>
      <w:tr>
        <w:tc>
          <w:tcPr>
            <w:tcW w:type="dxa" w:w="4320"/>
          </w:tcPr>
          <w:p>
            <w:r>
              <w:t>Check staff performance ratings</w:t>
            </w:r>
          </w:p>
        </w:tc>
        <w:tc>
          <w:tcPr>
            <w:tcW w:type="dxa" w:w="4320"/>
          </w:tcPr>
          <w:p>
            <w:r>
              <w:t>Staff Performance page</w:t>
            </w:r>
          </w:p>
        </w:tc>
      </w:tr>
      <w:tr>
        <w:tc>
          <w:tcPr>
            <w:tcW w:type="dxa" w:w="4320"/>
          </w:tcPr>
          <w:p>
            <w:r>
              <w:t>Review occupancy trends</w:t>
            </w:r>
          </w:p>
        </w:tc>
        <w:tc>
          <w:tcPr>
            <w:tcW w:type="dxa" w:w="4320"/>
          </w:tcPr>
          <w:p>
            <w:r>
              <w:t>Performance page</w:t>
            </w:r>
          </w:p>
        </w:tc>
      </w:tr>
      <w:tr>
        <w:tc>
          <w:tcPr>
            <w:tcW w:type="dxa" w:w="4320"/>
          </w:tcPr>
          <w:p>
            <w:r>
              <w:t>Check subscription status</w:t>
            </w:r>
          </w:p>
        </w:tc>
        <w:tc>
          <w:tcPr>
            <w:tcW w:type="dxa" w:w="4320"/>
          </w:tcPr>
          <w:p>
            <w:r>
              <w:t>Settings &gt; Subscription</w:t>
            </w:r>
          </w:p>
        </w:tc>
      </w:tr>
      <w:tr>
        <w:tc>
          <w:tcPr>
            <w:tcW w:type="dxa" w:w="4320"/>
          </w:tcPr>
          <w:p>
            <w:r>
              <w:t>Review and update room prices if needed</w:t>
            </w:r>
          </w:p>
        </w:tc>
        <w:tc>
          <w:tcPr>
            <w:tcW w:type="dxa" w:w="4320"/>
          </w:tcPr>
          <w:p>
            <w:r>
              <w:t>Properties &gt; Unit details</w:t>
            </w:r>
          </w:p>
        </w:tc>
      </w:tr>
    </w:tbl>
    <w:p>
      <w:r>
        <w:br w:type="page"/>
      </w:r>
    </w:p>
    <w:p>
      <w:pPr>
        <w:pStyle w:val="Heading1"/>
      </w:pPr>
      <w:r>
        <w:t>Part 3: Hotel Staff Guide</w:t>
      </w:r>
    </w:p>
    <w:p>
      <w:r>
        <w:t>This section is for hotel staff members: receptionists, property managers, and administrators. Follow these instructions to do your daily work.</w:t>
      </w:r>
    </w:p>
    <w:p>
      <w:pPr>
        <w:pStyle w:val="Heading2"/>
      </w:pPr>
      <w:r>
        <w:t>Staff Login</w:t>
      </w:r>
    </w:p>
    <w:p>
      <w:pPr>
        <w:pStyle w:val="Heading3"/>
      </w:pPr>
      <w:r>
        <w:t>Where Staff Logs In</w:t>
      </w:r>
    </w:p>
    <w:p>
      <w:r>
        <w:t>Staff members log in on the same page as the owner. Open the website and go to the login page.</w:t>
      </w:r>
    </w:p>
    <w:p>
      <w:r>
        <w:rPr>
          <w:b/>
        </w:rPr>
        <w:t xml:space="preserve">Step 1: </w:t>
      </w:r>
      <w:r>
        <w:t>Type your username in the Username field. Your manager gave you this when they created your account.</w:t>
      </w:r>
    </w:p>
    <w:p>
      <w:r>
        <w:rPr>
          <w:b/>
        </w:rPr>
        <w:t xml:space="preserve">Step 2: </w:t>
      </w:r>
      <w:r>
        <w:t>Type your password in the Password field.</w:t>
      </w:r>
    </w:p>
    <w:p>
      <w:r>
        <w:rPr>
          <w:b/>
        </w:rPr>
        <w:t xml:space="preserve">Step 3: </w:t>
      </w:r>
      <w:r>
        <w:t>Click the blue "Sign In" button.</w:t>
      </w:r>
    </w:p>
    <w:p>
      <w:r>
        <w:rPr>
          <w:b/>
        </w:rPr>
        <w:t xml:space="preserve">Step 4: </w:t>
      </w:r>
      <w:r>
        <w:t>You will be taken to your staff dashboard.</w:t>
      </w:r>
    </w:p>
    <w:p>
      <w:r>
        <w:rPr>
          <w:i/>
          <w:color w:val="228B22"/>
        </w:rPr>
        <w:t>Tip: If you forget your password, click 'Forgot Password?' and follow the instructions, or ask your manager to reset it.</w:t>
      </w:r>
    </w:p>
    <w:p>
      <w:r>
        <w:br w:type="page"/>
      </w:r>
    </w:p>
    <w:p>
      <w:pPr>
        <w:pStyle w:val="Heading2"/>
      </w:pPr>
      <w:r>
        <w:t>Your Dashboard</w:t>
      </w:r>
    </w:p>
    <w:p>
      <w:r>
        <w:t>After logging in, you see your main dashboard. This is your work hub for the day.</w:t>
      </w:r>
    </w:p>
    <w:p>
      <w:r>
        <w:rPr>
          <w:i/>
          <w:color w:val="555599"/>
        </w:rPr>
        <w:t>[Screen Description] The staff dashboard shows: (1) Summary cards at the top with numbers for Total Guests, Active Bookings, Pending Requests, and Completed Requests. (2) Below that, a bar chart showing Service Requests by Type. (3) A staff list card on the right side. (4) Tabs across the middle for different sections.</w:t>
      </w:r>
    </w:p>
    <w:p>
      <w:pPr>
        <w:pStyle w:val="Heading3"/>
      </w:pPr>
      <w:r>
        <w:t>Dashboard Tabs</w:t>
      </w:r>
    </w:p>
    <w:tbl>
      <w:tblPr>
        <w:tblStyle w:val="TableGrid"/>
        <w:tblW w:type="auto" w:w="0"/>
        <w:tblLook w:firstColumn="1" w:firstRow="1" w:lastColumn="0" w:lastRow="0" w:noHBand="0" w:noVBand="1" w:val="04A0"/>
      </w:tblPr>
      <w:tblGrid>
        <w:gridCol w:w="4320"/>
        <w:gridCol w:w="4320"/>
      </w:tblGrid>
      <w:tr>
        <w:tc>
          <w:tcPr>
            <w:tcW w:type="dxa" w:w="4320"/>
          </w:tcPr>
          <w:p>
            <w:r>
              <w:t>Tab</w:t>
            </w:r>
          </w:p>
        </w:tc>
        <w:tc>
          <w:tcPr>
            <w:tcW w:type="dxa" w:w="4320"/>
          </w:tcPr>
          <w:p>
            <w:r>
              <w:t>What It Shows</w:t>
            </w:r>
          </w:p>
        </w:tc>
      </w:tr>
      <w:tr>
        <w:tc>
          <w:tcPr>
            <w:tcW w:type="dxa" w:w="4320"/>
          </w:tcPr>
          <w:p>
            <w:r>
              <w:t>Arrival Info</w:t>
            </w:r>
          </w:p>
        </w:tc>
        <w:tc>
          <w:tcPr>
            <w:tcW w:type="dxa" w:w="4320"/>
          </w:tcPr>
          <w:p>
            <w:r>
              <w:t>Guests who submitted arrival details or online check-in forms. Confirm check-ins here.</w:t>
            </w:r>
          </w:p>
        </w:tc>
      </w:tr>
      <w:tr>
        <w:tc>
          <w:tcPr>
            <w:tcW w:type="dxa" w:w="4320"/>
          </w:tcPr>
          <w:p>
            <w:r>
              <w:t>Pending</w:t>
            </w:r>
          </w:p>
        </w:tc>
        <w:tc>
          <w:tcPr>
            <w:tcW w:type="dxa" w:w="4320"/>
          </w:tcPr>
          <w:p>
            <w:r>
              <w:t>Service requests waiting to be accepted.</w:t>
            </w:r>
          </w:p>
        </w:tc>
      </w:tr>
      <w:tr>
        <w:tc>
          <w:tcPr>
            <w:tcW w:type="dxa" w:w="4320"/>
          </w:tcPr>
          <w:p>
            <w:r>
              <w:t>Active</w:t>
            </w:r>
          </w:p>
        </w:tc>
        <w:tc>
          <w:tcPr>
            <w:tcW w:type="dxa" w:w="4320"/>
          </w:tcPr>
          <w:p>
            <w:r>
              <w:t>Service requests you are currently working on.</w:t>
            </w:r>
          </w:p>
        </w:tc>
      </w:tr>
      <w:tr>
        <w:tc>
          <w:tcPr>
            <w:tcW w:type="dxa" w:w="4320"/>
          </w:tcPr>
          <w:p>
            <w:r>
              <w:t>Guests</w:t>
            </w:r>
          </w:p>
        </w:tc>
        <w:tc>
          <w:tcPr>
            <w:tcW w:type="dxa" w:w="4320"/>
          </w:tcPr>
          <w:p>
            <w:r>
              <w:t>List of all guests with their details.</w:t>
            </w:r>
          </w:p>
        </w:tc>
      </w:tr>
      <w:tr>
        <w:tc>
          <w:tcPr>
            <w:tcW w:type="dxa" w:w="4320"/>
          </w:tcPr>
          <w:p>
            <w:r>
              <w:t>Chat</w:t>
            </w:r>
          </w:p>
        </w:tc>
        <w:tc>
          <w:tcPr>
            <w:tcW w:type="dxa" w:w="4320"/>
          </w:tcPr>
          <w:p>
            <w:r>
              <w:t>Messages between you and guests.</w:t>
            </w:r>
          </w:p>
        </w:tc>
      </w:tr>
      <w:tr>
        <w:tc>
          <w:tcPr>
            <w:tcW w:type="dxa" w:w="4320"/>
          </w:tcPr>
          <w:p>
            <w:r>
              <w:t>Archive</w:t>
            </w:r>
          </w:p>
        </w:tc>
        <w:tc>
          <w:tcPr>
            <w:tcW w:type="dxa" w:w="4320"/>
          </w:tcPr>
          <w:p>
            <w:r>
              <w:t>Old completed service requests.</w:t>
            </w:r>
          </w:p>
        </w:tc>
      </w:tr>
      <w:tr>
        <w:tc>
          <w:tcPr>
            <w:tcW w:type="dxa" w:w="4320"/>
          </w:tcPr>
          <w:p>
            <w:r>
              <w:t>Finance</w:t>
            </w:r>
          </w:p>
        </w:tc>
        <w:tc>
          <w:tcPr>
            <w:tcW w:type="dxa" w:w="4320"/>
          </w:tcPr>
          <w:p>
            <w:r>
              <w:t>Financial information and transactions.</w:t>
            </w:r>
          </w:p>
        </w:tc>
      </w:tr>
      <w:tr>
        <w:tc>
          <w:tcPr>
            <w:tcW w:type="dxa" w:w="4320"/>
          </w:tcPr>
          <w:p>
            <w:r>
              <w:t>Room Prep</w:t>
            </w:r>
          </w:p>
        </w:tc>
        <w:tc>
          <w:tcPr>
            <w:tcW w:type="dxa" w:w="4320"/>
          </w:tcPr>
          <w:p>
            <w:r>
              <w:t>Room preparation orders for special occasions.</w:t>
            </w:r>
          </w:p>
        </w:tc>
      </w:tr>
      <w:tr>
        <w:tc>
          <w:tcPr>
            <w:tcW w:type="dxa" w:w="4320"/>
          </w:tcPr>
          <w:p>
            <w:r>
              <w:t>Room Status</w:t>
            </w:r>
          </w:p>
        </w:tc>
        <w:tc>
          <w:tcPr>
            <w:tcW w:type="dxa" w:w="4320"/>
          </w:tcPr>
          <w:p>
            <w:r>
              <w:t>Real-time status of all rooms.</w:t>
            </w:r>
          </w:p>
        </w:tc>
      </w:tr>
    </w:tbl>
    <w:p>
      <w:pPr>
        <w:pStyle w:val="Heading3"/>
      </w:pPr>
      <w:r>
        <w:t>The Sidebar Menu (Staff)</w:t>
      </w:r>
    </w:p>
    <w:p>
      <w:r>
        <w:t>On the left, you see the staff sidebar with these navigation options:</w:t>
      </w:r>
    </w:p>
    <w:tbl>
      <w:tblPr>
        <w:tblStyle w:val="TableGrid"/>
        <w:tblW w:type="auto" w:w="0"/>
        <w:tblLook w:firstColumn="1" w:firstRow="1" w:lastColumn="0" w:lastRow="0" w:noHBand="0" w:noVBand="1" w:val="04A0"/>
      </w:tblPr>
      <w:tblGrid>
        <w:gridCol w:w="4320"/>
        <w:gridCol w:w="4320"/>
      </w:tblGrid>
      <w:tr>
        <w:tc>
          <w:tcPr>
            <w:tcW w:type="dxa" w:w="4320"/>
          </w:tcPr>
          <w:p>
            <w:r>
              <w:t>Menu Item</w:t>
            </w:r>
          </w:p>
        </w:tc>
        <w:tc>
          <w:tcPr>
            <w:tcW w:type="dxa" w:w="4320"/>
          </w:tcPr>
          <w:p>
            <w:r>
              <w:t>What It Does</w:t>
            </w:r>
          </w:p>
        </w:tc>
      </w:tr>
      <w:tr>
        <w:tc>
          <w:tcPr>
            <w:tcW w:type="dxa" w:w="4320"/>
          </w:tcPr>
          <w:p>
            <w:r>
              <w:t>Dashboard</w:t>
            </w:r>
          </w:p>
        </w:tc>
        <w:tc>
          <w:tcPr>
            <w:tcW w:type="dxa" w:w="4320"/>
          </w:tcPr>
          <w:p>
            <w:r>
              <w:t>Your main page with all tabs.</w:t>
            </w:r>
          </w:p>
        </w:tc>
      </w:tr>
      <w:tr>
        <w:tc>
          <w:tcPr>
            <w:tcW w:type="dxa" w:w="4320"/>
          </w:tcPr>
          <w:p>
            <w:r>
              <w:t>Calendar</w:t>
            </w:r>
          </w:p>
        </w:tc>
        <w:tc>
          <w:tcPr>
            <w:tcW w:type="dxa" w:w="4320"/>
          </w:tcPr>
          <w:p>
            <w:r>
              <w:t>See upcoming check-ins and check-outs by date.</w:t>
            </w:r>
          </w:p>
        </w:tc>
      </w:tr>
      <w:tr>
        <w:tc>
          <w:tcPr>
            <w:tcW w:type="dxa" w:w="4320"/>
          </w:tcPr>
          <w:p>
            <w:r>
              <w:t>Guests</w:t>
            </w:r>
          </w:p>
        </w:tc>
        <w:tc>
          <w:tcPr>
            <w:tcW w:type="dxa" w:w="4320"/>
          </w:tcPr>
          <w:p>
            <w:r>
              <w:t>View detailed guest information.</w:t>
            </w:r>
          </w:p>
        </w:tc>
      </w:tr>
      <w:tr>
        <w:tc>
          <w:tcPr>
            <w:tcW w:type="dxa" w:w="4320"/>
          </w:tcPr>
          <w:p>
            <w:r>
              <w:t>Service Requests</w:t>
            </w:r>
          </w:p>
        </w:tc>
        <w:tc>
          <w:tcPr>
            <w:tcW w:type="dxa" w:w="4320"/>
          </w:tcPr>
          <w:p>
            <w:r>
              <w:t>All service requests from guests.</w:t>
            </w:r>
          </w:p>
        </w:tc>
      </w:tr>
      <w:tr>
        <w:tc>
          <w:tcPr>
            <w:tcW w:type="dxa" w:w="4320"/>
          </w:tcPr>
          <w:p>
            <w:r>
              <w:t>Tasks</w:t>
            </w:r>
          </w:p>
        </w:tc>
        <w:tc>
          <w:tcPr>
            <w:tcW w:type="dxa" w:w="4320"/>
          </w:tcPr>
          <w:p>
            <w:r>
              <w:t>Your assigned tasks (cleaning, service requests, room prep).</w:t>
            </w:r>
          </w:p>
        </w:tc>
      </w:tr>
      <w:tr>
        <w:tc>
          <w:tcPr>
            <w:tcW w:type="dxa" w:w="4320"/>
          </w:tcPr>
          <w:p>
            <w:r>
              <w:t>Room Prep</w:t>
            </w:r>
          </w:p>
        </w:tc>
        <w:tc>
          <w:tcPr>
            <w:tcW w:type="dxa" w:w="4320"/>
          </w:tcPr>
          <w:p>
            <w:r>
              <w:t>Special preparation orders (birthday decorations, flowers, etc.).</w:t>
            </w:r>
          </w:p>
        </w:tc>
      </w:tr>
      <w:tr>
        <w:tc>
          <w:tcPr>
            <w:tcW w:type="dxa" w:w="4320"/>
          </w:tcPr>
          <w:p>
            <w:r>
              <w:t>Room Status</w:t>
            </w:r>
          </w:p>
        </w:tc>
        <w:tc>
          <w:tcPr>
            <w:tcW w:type="dxa" w:w="4320"/>
          </w:tcPr>
          <w:p>
            <w:r>
              <w:t>View and change room statuses.</w:t>
            </w:r>
          </w:p>
        </w:tc>
      </w:tr>
      <w:tr>
        <w:tc>
          <w:tcPr>
            <w:tcW w:type="dxa" w:w="4320"/>
          </w:tcPr>
          <w:p>
            <w:r>
              <w:t>My Rating</w:t>
            </w:r>
          </w:p>
        </w:tc>
        <w:tc>
          <w:tcPr>
            <w:tcW w:type="dxa" w:w="4320"/>
          </w:tcPr>
          <w:p>
            <w:r>
              <w:t>See your personal performance rating.</w:t>
            </w:r>
          </w:p>
        </w:tc>
      </w:tr>
      <w:tr>
        <w:tc>
          <w:tcPr>
            <w:tcW w:type="dxa" w:w="4320"/>
          </w:tcPr>
          <w:p>
            <w:r>
              <w:t>Guest Messages</w:t>
            </w:r>
          </w:p>
        </w:tc>
        <w:tc>
          <w:tcPr>
            <w:tcW w:type="dxa" w:w="4320"/>
          </w:tcPr>
          <w:p>
            <w:r>
              <w:t>Chat with guests.</w:t>
            </w:r>
          </w:p>
        </w:tc>
      </w:tr>
      <w:tr>
        <w:tc>
          <w:tcPr>
            <w:tcW w:type="dxa" w:w="4320"/>
          </w:tcPr>
          <w:p>
            <w:r>
              <w:t>Notifications</w:t>
            </w:r>
          </w:p>
        </w:tc>
        <w:tc>
          <w:tcPr>
            <w:tcW w:type="dxa" w:w="4320"/>
          </w:tcPr>
          <w:p>
            <w:r>
              <w:t>System alerts and updates.</w:t>
            </w:r>
          </w:p>
        </w:tc>
      </w:tr>
      <w:tr>
        <w:tc>
          <w:tcPr>
            <w:tcW w:type="dxa" w:w="4320"/>
          </w:tcPr>
          <w:p>
            <w:r>
              <w:t>Settings</w:t>
            </w:r>
          </w:p>
        </w:tc>
        <w:tc>
          <w:tcPr>
            <w:tcW w:type="dxa" w:w="4320"/>
          </w:tcPr>
          <w:p>
            <w:r>
              <w:t>Your account settings.</w:t>
            </w:r>
          </w:p>
        </w:tc>
      </w:tr>
    </w:tbl>
    <w:p>
      <w:r>
        <w:br w:type="page"/>
      </w:r>
    </w:p>
    <w:p>
      <w:pPr>
        <w:pStyle w:val="Heading2"/>
      </w:pPr>
      <w:r>
        <w:t>Arrival Info &amp; Check-in</w:t>
      </w:r>
    </w:p>
    <w:p>
      <w:pPr>
        <w:pStyle w:val="Heading3"/>
      </w:pPr>
      <w:r>
        <w:t>What is Arrival Info?</w:t>
      </w:r>
    </w:p>
    <w:p>
      <w:r>
        <w:t>When guests fill out their arrival details online before coming to the hotel, their information appears in the 'Arrival Info' tab. This helps you prepare for their arrival.</w:t>
      </w:r>
    </w:p>
    <w:p>
      <w:pPr>
        <w:pStyle w:val="Heading3"/>
      </w:pPr>
      <w:r>
        <w:t>How to Check In a Guest</w:t>
      </w:r>
    </w:p>
    <w:p>
      <w:r>
        <w:rPr>
          <w:b/>
        </w:rPr>
        <w:t xml:space="preserve">Step 1: </w:t>
      </w:r>
      <w:r>
        <w:t>Go to your Dashboard and click the "Arrival Info" tab.</w:t>
      </w:r>
    </w:p>
    <w:p>
      <w:r>
        <w:rPr>
          <w:b/>
        </w:rPr>
        <w:t xml:space="preserve">Step 2: </w:t>
      </w:r>
      <w:r>
        <w:t>You will see a list of guests who submitted their arrival information.</w:t>
      </w:r>
    </w:p>
    <w:p>
      <w:r>
        <w:rPr>
          <w:b/>
        </w:rPr>
        <w:t xml:space="preserve">Step 3: </w:t>
      </w:r>
      <w:r>
        <w:t>Guests who completed online check-in will have a green border around their card and show 'Online Check-in' badge.</w:t>
      </w:r>
    </w:p>
    <w:p>
      <w:r>
        <w:rPr>
          <w:b/>
        </w:rPr>
        <w:t xml:space="preserve">Step 4: </w:t>
      </w:r>
      <w:r>
        <w:t>Click on a guest card to see their details (arrival time, flight number, special requests).</w:t>
      </w:r>
    </w:p>
    <w:p>
      <w:r>
        <w:rPr>
          <w:b/>
        </w:rPr>
        <w:t xml:space="preserve">Step 5: </w:t>
      </w:r>
      <w:r>
        <w:t>For guests with online check-in, click 'View Details' to see passport info, nationality, signature, and ID document.</w:t>
      </w:r>
    </w:p>
    <w:p>
      <w:r>
        <w:rPr>
          <w:b/>
        </w:rPr>
        <w:t xml:space="preserve">Step 6: </w:t>
      </w:r>
      <w:r>
        <w:t>When the guest arrives, click the "Confirm Check-in" button.</w:t>
      </w:r>
    </w:p>
    <w:p>
      <w:r>
        <w:rPr>
          <w:b/>
        </w:rPr>
        <w:t xml:space="preserve">Step 7: </w:t>
      </w:r>
      <w:r>
        <w:t>The system will automatically: Change the booking status to 'checked_in', Change the room status to 'Occupied', Send a notification to the guest.</w:t>
      </w:r>
    </w:p>
    <w:p>
      <w:r>
        <w:rPr>
          <w:i/>
          <w:color w:val="228B22"/>
        </w:rPr>
        <w:t>Tip: Guests who did online check-in already provided their passport and signature. You can verify this information in the details modal before confirming.</w:t>
      </w:r>
    </w:p>
    <w:p>
      <w:pPr>
        <w:pStyle w:val="Heading3"/>
      </w:pPr>
      <w:r>
        <w:t>Manual Guest Creation</w:t>
      </w:r>
    </w:p>
    <w:p>
      <w:r>
        <w:t>If a guest arrives without a prior booking:</w:t>
      </w:r>
    </w:p>
    <w:p>
      <w:r>
        <w:rPr>
          <w:b/>
        </w:rPr>
        <w:t xml:space="preserve">Step 1: </w:t>
      </w:r>
      <w:r>
        <w:t>Click the "Add Guest" button on the Guests tab.</w:t>
      </w:r>
    </w:p>
    <w:p>
      <w:r>
        <w:rPr>
          <w:b/>
        </w:rPr>
        <w:t xml:space="preserve">Step 2: </w:t>
      </w:r>
      <w:r>
        <w:t>Fill in the guest's name, email, phone, room number, check-in date, and check-out date.</w:t>
      </w:r>
    </w:p>
    <w:p>
      <w:r>
        <w:rPr>
          <w:b/>
        </w:rPr>
        <w:t xml:space="preserve">Step 3: </w:t>
      </w:r>
      <w:r>
        <w:t>Click "Create Guest" to add them to the system.</w:t>
      </w:r>
    </w:p>
    <w:p>
      <w:r>
        <w:br w:type="page"/>
      </w:r>
    </w:p>
    <w:p>
      <w:pPr>
        <w:pStyle w:val="Heading2"/>
      </w:pPr>
      <w:r>
        <w:t>Service Requests</w:t>
      </w:r>
    </w:p>
    <w:p>
      <w:r>
        <w:t>Guests can request services through their app. These requests appear on your dashboard.</w:t>
      </w:r>
    </w:p>
    <w:p>
      <w:pPr>
        <w:pStyle w:val="Heading3"/>
      </w:pPr>
      <w:r>
        <w:t>Types of Service Requests</w:t>
      </w:r>
    </w:p>
    <w:p>
      <w:pPr>
        <w:pStyle w:val="ListBullet"/>
      </w:pPr>
      <w:r>
        <w:t>Coffee: Guest wants coffee delivered to their room</w:t>
      </w:r>
    </w:p>
    <w:p>
      <w:pPr>
        <w:pStyle w:val="ListBullet"/>
      </w:pPr>
      <w:r>
        <w:t>Taxi: Guest needs a taxi arranged</w:t>
      </w:r>
    </w:p>
    <w:p>
      <w:pPr>
        <w:pStyle w:val="ListBullet"/>
      </w:pPr>
      <w:r>
        <w:t>Room Service: Guest wants food delivered</w:t>
      </w:r>
    </w:p>
    <w:p>
      <w:pPr>
        <w:pStyle w:val="ListBullet"/>
      </w:pPr>
      <w:r>
        <w:t>Housekeeping: Guest wants their room cleaned</w:t>
      </w:r>
    </w:p>
    <w:p>
      <w:pPr>
        <w:pStyle w:val="ListBullet"/>
      </w:pPr>
      <w:r>
        <w:t>Maintenance: Something in the room needs fixing</w:t>
      </w:r>
    </w:p>
    <w:p>
      <w:pPr>
        <w:pStyle w:val="ListBullet"/>
      </w:pPr>
      <w:r>
        <w:t>Concierge: Guest needs travel advice or help with activities</w:t>
      </w:r>
    </w:p>
    <w:p>
      <w:pPr>
        <w:pStyle w:val="Heading3"/>
      </w:pPr>
      <w:r>
        <w:t>How to Handle a Service Request</w:t>
      </w:r>
    </w:p>
    <w:p>
      <w:r>
        <w:rPr>
          <w:b/>
        </w:rPr>
        <w:t xml:space="preserve">Step 1: </w:t>
      </w:r>
      <w:r>
        <w:t>New requests appear in the "Pending" tab with a bell icon.</w:t>
      </w:r>
    </w:p>
    <w:p>
      <w:r>
        <w:rPr>
          <w:b/>
        </w:rPr>
        <w:t xml:space="preserve">Step 2: </w:t>
      </w:r>
      <w:r>
        <w:t>Click on the request to see details: the guest's name, room number, request type, and description.</w:t>
      </w:r>
    </w:p>
    <w:p>
      <w:r>
        <w:rPr>
          <w:b/>
        </w:rPr>
        <w:t xml:space="preserve">Step 3: </w:t>
      </w:r>
      <w:r>
        <w:t>Click "Accept" to start working on it. The request moves to the "Active" tab.</w:t>
      </w:r>
    </w:p>
    <w:p>
      <w:r>
        <w:rPr>
          <w:b/>
        </w:rPr>
        <w:t xml:space="preserve">Step 4: </w:t>
      </w:r>
      <w:r>
        <w:t>When you finish the task, click the request again.</w:t>
      </w:r>
    </w:p>
    <w:p>
      <w:r>
        <w:rPr>
          <w:b/>
        </w:rPr>
        <w:t xml:space="preserve">Step 5: </w:t>
      </w:r>
      <w:r>
        <w:t>Click "Complete" to mark it as done.</w:t>
      </w:r>
    </w:p>
    <w:p>
      <w:r>
        <w:rPr>
          <w:b/>
        </w:rPr>
        <w:t xml:space="preserve">Step 6: </w:t>
      </w:r>
      <w:r>
        <w:t>The request moves to the "Archive" tab.</w:t>
      </w:r>
    </w:p>
    <w:p>
      <w:pPr>
        <w:pStyle w:val="Heading3"/>
      </w:pPr>
      <w:r>
        <w:t>Assigning a Request to Another Staff Member</w:t>
      </w:r>
    </w:p>
    <w:p>
      <w:r>
        <w:t>If someone else should handle the request, you can assign it to them by selecting their name from the 'Assign To' dropdown in the request details.</w:t>
      </w:r>
    </w:p>
    <w:p>
      <w:r>
        <w:br w:type="page"/>
      </w:r>
    </w:p>
    <w:p>
      <w:pPr>
        <w:pStyle w:val="Heading2"/>
      </w:pPr>
      <w:r>
        <w:t>My Tasks</w:t>
      </w:r>
    </w:p>
    <w:p>
      <w:r>
        <w:t>Click "Tasks" in the sidebar to see all tasks assigned to you specifically. This includes:</w:t>
      </w:r>
    </w:p>
    <w:p>
      <w:pPr>
        <w:pStyle w:val="ListBullet"/>
      </w:pPr>
      <w:r>
        <w:t>Service requests assigned to you</w:t>
      </w:r>
    </w:p>
    <w:p>
      <w:pPr>
        <w:pStyle w:val="ListBullet"/>
      </w:pPr>
      <w:r>
        <w:t>Room preparation orders you need to handle</w:t>
      </w:r>
    </w:p>
    <w:p>
      <w:pPr>
        <w:pStyle w:val="ListBullet"/>
      </w:pPr>
      <w:r>
        <w:t>Housekeeping tasks assigned to you</w:t>
      </w:r>
    </w:p>
    <w:p>
      <w:r>
        <w:t>Each task shows its status and priority. Work through them one by one, marking each as complete when finished.</w:t>
      </w:r>
    </w:p>
    <w:p>
      <w:r>
        <w:br w:type="page"/>
      </w:r>
    </w:p>
    <w:p>
      <w:pPr>
        <w:pStyle w:val="Heading2"/>
      </w:pPr>
      <w:r>
        <w:t>Housekeeping</w:t>
      </w:r>
    </w:p>
    <w:p>
      <w:pPr>
        <w:pStyle w:val="Heading3"/>
      </w:pPr>
      <w:r>
        <w:t>How Housekeeping Works in O.S.S</w:t>
      </w:r>
    </w:p>
    <w:p>
      <w:r>
        <w:t>O.S.S has a smart housekeeping system. When a guest checks out, the system automatically:</w:t>
      </w:r>
    </w:p>
    <w:p>
      <w:pPr>
        <w:pStyle w:val="ListBullet"/>
      </w:pPr>
      <w:r>
        <w:t>Creates a cleaning task for that room</w:t>
      </w:r>
    </w:p>
    <w:p>
      <w:pPr>
        <w:pStyle w:val="ListBullet"/>
      </w:pPr>
      <w:r>
        <w:t>Sets the room status to 'Dirty'</w:t>
      </w:r>
    </w:p>
    <w:p>
      <w:pPr>
        <w:pStyle w:val="ListBullet"/>
      </w:pPr>
      <w:r>
        <w:t>Assigns the task to the staff member with the fewest open tasks (balanced workload)</w:t>
      </w:r>
    </w:p>
    <w:p>
      <w:pPr>
        <w:pStyle w:val="ListBullet"/>
      </w:pPr>
      <w:r>
        <w:t>Sets the priority based on the next booking:</w:t>
      </w:r>
    </w:p>
    <w:tbl>
      <w:tblPr>
        <w:tblStyle w:val="TableGrid"/>
        <w:tblW w:type="auto" w:w="0"/>
        <w:tblLook w:firstColumn="1" w:firstRow="1" w:lastColumn="0" w:lastRow="0" w:noHBand="0" w:noVBand="1" w:val="04A0"/>
      </w:tblPr>
      <w:tblGrid>
        <w:gridCol w:w="4320"/>
        <w:gridCol w:w="4320"/>
      </w:tblGrid>
      <w:tr>
        <w:tc>
          <w:tcPr>
            <w:tcW w:type="dxa" w:w="4320"/>
          </w:tcPr>
          <w:p>
            <w:r>
              <w:t>Priority</w:t>
            </w:r>
          </w:p>
        </w:tc>
        <w:tc>
          <w:tcPr>
            <w:tcW w:type="dxa" w:w="4320"/>
          </w:tcPr>
          <w:p>
            <w:r>
              <w:t>What It Means</w:t>
            </w:r>
          </w:p>
        </w:tc>
      </w:tr>
      <w:tr>
        <w:tc>
          <w:tcPr>
            <w:tcW w:type="dxa" w:w="4320"/>
          </w:tcPr>
          <w:p>
            <w:r>
              <w:t>Urgent (Red)</w:t>
            </w:r>
          </w:p>
        </w:tc>
        <w:tc>
          <w:tcPr>
            <w:tcW w:type="dxa" w:w="4320"/>
          </w:tcPr>
          <w:p>
            <w:r>
              <w:t>Another guest is arriving TODAY. Clean this room immediately!</w:t>
            </w:r>
          </w:p>
        </w:tc>
      </w:tr>
      <w:tr>
        <w:tc>
          <w:tcPr>
            <w:tcW w:type="dxa" w:w="4320"/>
          </w:tcPr>
          <w:p>
            <w:r>
              <w:t>High (Orange)</w:t>
            </w:r>
          </w:p>
        </w:tc>
        <w:tc>
          <w:tcPr>
            <w:tcW w:type="dxa" w:w="4320"/>
          </w:tcPr>
          <w:p>
            <w:r>
              <w:t>Another guest is arriving TOMORROW. Clean this room soon.</w:t>
            </w:r>
          </w:p>
        </w:tc>
      </w:tr>
      <w:tr>
        <w:tc>
          <w:tcPr>
            <w:tcW w:type="dxa" w:w="4320"/>
          </w:tcPr>
          <w:p>
            <w:r>
              <w:t>Normal (Green)</w:t>
            </w:r>
          </w:p>
        </w:tc>
        <w:tc>
          <w:tcPr>
            <w:tcW w:type="dxa" w:w="4320"/>
          </w:tcPr>
          <w:p>
            <w:r>
              <w:t>No immediate booking. Clean when you can.</w:t>
            </w:r>
          </w:p>
        </w:tc>
      </w:tr>
    </w:tbl>
    <w:p>
      <w:pPr>
        <w:pStyle w:val="Heading3"/>
      </w:pPr>
      <w:r>
        <w:t>Where Cleaning Tasks Appear</w:t>
      </w:r>
    </w:p>
    <w:p>
      <w:r>
        <w:t>Go to "Tasks" in the sidebar menu, or check the Room Status panel to see which rooms need cleaning.</w:t>
      </w:r>
    </w:p>
    <w:p>
      <w:pPr>
        <w:pStyle w:val="Heading3"/>
      </w:pPr>
      <w:r>
        <w:t>How to Complete a Cleaning Task</w:t>
      </w:r>
    </w:p>
    <w:p>
      <w:r>
        <w:rPr>
          <w:b/>
        </w:rPr>
        <w:t xml:space="preserve">Step 1: </w:t>
      </w:r>
      <w:r>
        <w:t>Find your assigned task in the Tasks view.</w:t>
      </w:r>
    </w:p>
    <w:p>
      <w:r>
        <w:rPr>
          <w:b/>
        </w:rPr>
        <w:t xml:space="preserve">Step 2: </w:t>
      </w:r>
      <w:r>
        <w:t>The task card shows: room number, priority level, and task type (checkout cleaning).</w:t>
      </w:r>
    </w:p>
    <w:p>
      <w:r>
        <w:rPr>
          <w:b/>
        </w:rPr>
        <w:t xml:space="preserve">Step 3: </w:t>
      </w:r>
      <w:r>
        <w:t>Click "Start" to mark that you are cleaning the room.</w:t>
      </w:r>
    </w:p>
    <w:p>
      <w:r>
        <w:rPr>
          <w:b/>
        </w:rPr>
        <w:t xml:space="preserve">Step 4: </w:t>
      </w:r>
      <w:r>
        <w:t>Go to the room and clean it.</w:t>
      </w:r>
    </w:p>
    <w:p>
      <w:r>
        <w:rPr>
          <w:b/>
        </w:rPr>
        <w:t xml:space="preserve">Step 5: </w:t>
      </w:r>
      <w:r>
        <w:t>When cleaning is done, update the task status to "Inspection" (if your hotel requires inspection).</w:t>
      </w:r>
    </w:p>
    <w:p>
      <w:r>
        <w:rPr>
          <w:b/>
        </w:rPr>
        <w:t xml:space="preserve">Step 6: </w:t>
      </w:r>
      <w:r>
        <w:t>A supervisor checks the room. If it passes inspection, they mark it as "Completed".</w:t>
      </w:r>
    </w:p>
    <w:p>
      <w:r>
        <w:rPr>
          <w:b/>
        </w:rPr>
        <w:t xml:space="preserve">Step 7: </w:t>
      </w:r>
      <w:r>
        <w:t>When a task is marked as Completed, the room status automatically changes to 'Ready'.</w:t>
      </w:r>
    </w:p>
    <w:p>
      <w:r>
        <w:rPr>
          <w:b/>
          <w:color w:val="CC3300"/>
        </w:rPr>
        <w:t>Important: Do NOT skip the Inspection step if your hotel uses it. Only the "Completed" status changes the room to Ready.</w:t>
      </w:r>
    </w:p>
    <w:p>
      <w:pPr>
        <w:pStyle w:val="Heading3"/>
      </w:pPr>
      <w:r>
        <w:t>Task Statuses Explained</w:t>
      </w:r>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What It Means</w:t>
            </w:r>
          </w:p>
        </w:tc>
      </w:tr>
      <w:tr>
        <w:tc>
          <w:tcPr>
            <w:tcW w:type="dxa" w:w="4320"/>
          </w:tcPr>
          <w:p>
            <w:r>
              <w:t>Pending</w:t>
            </w:r>
          </w:p>
        </w:tc>
        <w:tc>
          <w:tcPr>
            <w:tcW w:type="dxa" w:w="4320"/>
          </w:tcPr>
          <w:p>
            <w:r>
              <w:t>Task created but no one has started it yet.</w:t>
            </w:r>
          </w:p>
        </w:tc>
      </w:tr>
      <w:tr>
        <w:tc>
          <w:tcPr>
            <w:tcW w:type="dxa" w:w="4320"/>
          </w:tcPr>
          <w:p>
            <w:r>
              <w:t>Assigned</w:t>
            </w:r>
          </w:p>
        </w:tc>
        <w:tc>
          <w:tcPr>
            <w:tcW w:type="dxa" w:w="4320"/>
          </w:tcPr>
          <w:p>
            <w:r>
              <w:t>Task has been assigned to a specific staff member.</w:t>
            </w:r>
          </w:p>
        </w:tc>
      </w:tr>
      <w:tr>
        <w:tc>
          <w:tcPr>
            <w:tcW w:type="dxa" w:w="4320"/>
          </w:tcPr>
          <w:p>
            <w:r>
              <w:t>In Progress</w:t>
            </w:r>
          </w:p>
        </w:tc>
        <w:tc>
          <w:tcPr>
            <w:tcW w:type="dxa" w:w="4320"/>
          </w:tcPr>
          <w:p>
            <w:r>
              <w:t>Staff member is currently working on it.</w:t>
            </w:r>
          </w:p>
        </w:tc>
      </w:tr>
      <w:tr>
        <w:tc>
          <w:tcPr>
            <w:tcW w:type="dxa" w:w="4320"/>
          </w:tcPr>
          <w:p>
            <w:r>
              <w:t>Inspection</w:t>
            </w:r>
          </w:p>
        </w:tc>
        <w:tc>
          <w:tcPr>
            <w:tcW w:type="dxa" w:w="4320"/>
          </w:tcPr>
          <w:p>
            <w:r>
              <w:t>Cleaning is done. Waiting for a supervisor to inspect and approve.</w:t>
            </w:r>
          </w:p>
        </w:tc>
      </w:tr>
      <w:tr>
        <w:tc>
          <w:tcPr>
            <w:tcW w:type="dxa" w:w="4320"/>
          </w:tcPr>
          <w:p>
            <w:r>
              <w:t>Completed</w:t>
            </w:r>
          </w:p>
        </w:tc>
        <w:tc>
          <w:tcPr>
            <w:tcW w:type="dxa" w:w="4320"/>
          </w:tcPr>
          <w:p>
            <w:r>
              <w:t>Everything is done. The room is ready for the next guest.</w:t>
            </w:r>
          </w:p>
        </w:tc>
      </w:tr>
      <w:tr>
        <w:tc>
          <w:tcPr>
            <w:tcW w:type="dxa" w:w="4320"/>
          </w:tcPr>
          <w:p>
            <w:r>
              <w:t>Cancelled</w:t>
            </w:r>
          </w:p>
        </w:tc>
        <w:tc>
          <w:tcPr>
            <w:tcW w:type="dxa" w:w="4320"/>
          </w:tcPr>
          <w:p>
            <w:r>
              <w:t>The task was cancelled (not needed anymore).</w:t>
            </w:r>
          </w:p>
        </w:tc>
      </w:tr>
    </w:tbl>
    <w:p>
      <w:r>
        <w:br w:type="page"/>
      </w:r>
    </w:p>
    <w:p>
      <w:pPr>
        <w:pStyle w:val="Heading2"/>
      </w:pPr>
      <w:r>
        <w:t>Room Status Panel</w:t>
      </w:r>
    </w:p>
    <w:p>
      <w:r>
        <w:t>Click "Room Status" in the sidebar or go to the "Room Status" tab in the dashboard.</w:t>
      </w:r>
    </w:p>
    <w:p>
      <w:r>
        <w:rPr>
          <w:i/>
          <w:color w:val="555599"/>
        </w:rPr>
        <w:t>[Screen Description] The Room Status Panel shows: (1) Status counts at the top (how many rooms are Ready, Occupied, Dirty, etc.), (2) A grid of room cards below, each showing the room number and current status with a colored badge.</w:t>
      </w:r>
    </w:p>
    <w:p>
      <w:pPr>
        <w:pStyle w:val="Heading3"/>
      </w:pPr>
      <w:r>
        <w:t>How to Change a Room Status Manually</w:t>
      </w:r>
    </w:p>
    <w:p>
      <w:r>
        <w:rPr>
          <w:b/>
        </w:rPr>
        <w:t xml:space="preserve">Step 1: </w:t>
      </w:r>
      <w:r>
        <w:t>Find the room in the Room Status panel.</w:t>
      </w:r>
    </w:p>
    <w:p>
      <w:r>
        <w:rPr>
          <w:b/>
        </w:rPr>
        <w:t xml:space="preserve">Step 2: </w:t>
      </w:r>
      <w:r>
        <w:t>Click on the room card.</w:t>
      </w:r>
    </w:p>
    <w:p>
      <w:r>
        <w:rPr>
          <w:b/>
        </w:rPr>
        <w:t xml:space="preserve">Step 3: </w:t>
      </w:r>
      <w:r>
        <w:t>A dropdown appears with status options: Ready, Occupied, Dirty, Cleaning, Out of Order, Maintenance.</w:t>
      </w:r>
    </w:p>
    <w:p>
      <w:r>
        <w:rPr>
          <w:b/>
        </w:rPr>
        <w:t xml:space="preserve">Step 4: </w:t>
      </w:r>
      <w:r>
        <w:t>Select the new status.</w:t>
      </w:r>
    </w:p>
    <w:p>
      <w:r>
        <w:rPr>
          <w:b/>
        </w:rPr>
        <w:t xml:space="preserve">Step 5: </w:t>
      </w:r>
      <w:r>
        <w:t>The system updates immediately and shows a "Room status updated" message.</w:t>
      </w:r>
    </w:p>
    <w:p>
      <w:r>
        <w:rPr>
          <w:i/>
          <w:color w:val="228B22"/>
        </w:rPr>
        <w:t>Tip: Most status changes happen automatically (check-in sets Occupied, check-out sets Dirty, task completion sets Ready). Only use manual changes for special situations.</w:t>
      </w:r>
    </w:p>
    <w:p>
      <w:r>
        <w:br w:type="page"/>
      </w:r>
    </w:p>
    <w:p>
      <w:pPr>
        <w:pStyle w:val="Heading2"/>
      </w:pPr>
      <w:r>
        <w:t>Guest Messages &amp; Chat</w:t>
      </w:r>
    </w:p>
    <w:p>
      <w:pPr>
        <w:pStyle w:val="Heading3"/>
      </w:pPr>
      <w:r>
        <w:t>Where Messages Appear</w:t>
      </w:r>
    </w:p>
    <w:p>
      <w:r>
        <w:t>Click "Guest Messages" in the sidebar, or go to the "Chat" tab on your dashboard.</w:t>
      </w:r>
    </w:p>
    <w:p>
      <w:r>
        <w:rPr>
          <w:i/>
          <w:color w:val="555599"/>
        </w:rPr>
        <w:t>[Screen Description] The chat view has two panels: (1) On the left, a list of guests who have sent messages, showing their name and last message. (2) On the right, the conversation with the selected guest.</w:t>
      </w:r>
    </w:p>
    <w:p>
      <w:pPr>
        <w:pStyle w:val="Heading3"/>
      </w:pPr>
      <w:r>
        <w:t>How to Reply to a Guest</w:t>
      </w:r>
    </w:p>
    <w:p>
      <w:r>
        <w:rPr>
          <w:b/>
        </w:rPr>
        <w:t xml:space="preserve">Step 1: </w:t>
      </w:r>
      <w:r>
        <w:t>Click on a guest's name in the left panel.</w:t>
      </w:r>
    </w:p>
    <w:p>
      <w:r>
        <w:rPr>
          <w:b/>
        </w:rPr>
        <w:t xml:space="preserve">Step 2: </w:t>
      </w:r>
      <w:r>
        <w:t>Their messages appear on the right side.</w:t>
      </w:r>
    </w:p>
    <w:p>
      <w:r>
        <w:rPr>
          <w:b/>
        </w:rPr>
        <w:t xml:space="preserve">Step 3: </w:t>
      </w:r>
      <w:r>
        <w:t>Type your reply in the text box at the bottom.</w:t>
      </w:r>
    </w:p>
    <w:p>
      <w:r>
        <w:rPr>
          <w:b/>
        </w:rPr>
        <w:t xml:space="preserve">Step 4: </w:t>
      </w:r>
      <w:r>
        <w:t>Press Enter or click "Send".</w:t>
      </w:r>
    </w:p>
    <w:p>
      <w:r>
        <w:rPr>
          <w:b/>
        </w:rPr>
        <w:t xml:space="preserve">Step 5: </w:t>
      </w:r>
      <w:r>
        <w:t>The guest will see your reply in their app immediately.</w:t>
      </w:r>
    </w:p>
    <w:p>
      <w:pPr>
        <w:pStyle w:val="Heading3"/>
      </w:pPr>
      <w:r>
        <w:t>Escalating a Problem</w:t>
      </w:r>
    </w:p>
    <w:p>
      <w:r>
        <w:t>If a guest has a problem you cannot solve, you can escalate it to the owner/manager:</w:t>
      </w:r>
    </w:p>
    <w:p>
      <w:r>
        <w:rPr>
          <w:b/>
        </w:rPr>
        <w:t xml:space="preserve">Step 1: </w:t>
      </w:r>
      <w:r>
        <w:t>In the chat with the guest, click the "Escalate" button.</w:t>
      </w:r>
    </w:p>
    <w:p>
      <w:r>
        <w:rPr>
          <w:b/>
        </w:rPr>
        <w:t xml:space="preserve">Step 2: </w:t>
      </w:r>
      <w:r>
        <w:t>Write a description of the problem.</w:t>
      </w:r>
    </w:p>
    <w:p>
      <w:r>
        <w:rPr>
          <w:b/>
        </w:rPr>
        <w:t xml:space="preserve">Step 3: </w:t>
      </w:r>
      <w:r>
        <w:t>The escalation will appear on the owner's Escalations page.</w:t>
      </w:r>
    </w:p>
    <w:p>
      <w:r>
        <w:rPr>
          <w:b/>
        </w:rPr>
        <w:t xml:space="preserve">Step 4: </w:t>
      </w:r>
      <w:r>
        <w:t>The owner can then assign someone or respond directly.</w:t>
      </w:r>
    </w:p>
    <w:p>
      <w:r>
        <w:br w:type="page"/>
      </w:r>
    </w:p>
    <w:p>
      <w:pPr>
        <w:pStyle w:val="Heading2"/>
      </w:pPr>
      <w:r>
        <w:t>Calendar</w:t>
      </w:r>
    </w:p>
    <w:p>
      <w:r>
        <w:t>Click "Calendar" in the sidebar to see upcoming bookings organized by date.</w:t>
      </w:r>
    </w:p>
    <w:p>
      <w:r>
        <w:t>The calendar shows:</w:t>
      </w:r>
    </w:p>
    <w:p>
      <w:pPr>
        <w:pStyle w:val="ListBullet"/>
      </w:pPr>
      <w:r>
        <w:t>Check-in dates: Guests arriving on each day</w:t>
      </w:r>
    </w:p>
    <w:p>
      <w:pPr>
        <w:pStyle w:val="ListBullet"/>
      </w:pPr>
      <w:r>
        <w:t>Check-out dates: Guests leaving on each day</w:t>
      </w:r>
    </w:p>
    <w:p>
      <w:pPr>
        <w:pStyle w:val="ListBullet"/>
      </w:pPr>
      <w:r>
        <w:t>Room numbers and guest names for each booking</w:t>
      </w:r>
    </w:p>
    <w:p>
      <w:r>
        <w:t>This helps you plan your day and prepare rooms for arriving guests.</w:t>
      </w:r>
    </w:p>
    <w:p>
      <w:r>
        <w:br w:type="page"/>
      </w:r>
    </w:p>
    <w:p>
      <w:pPr>
        <w:pStyle w:val="Heading2"/>
      </w:pPr>
      <w:r>
        <w:t>Room Preparation Orders</w:t>
      </w:r>
    </w:p>
    <w:p>
      <w:r>
        <w:t>Guests can order special preparations for their room: birthday decorations, flowers, cakes, etc. These orders appear in the 'Room Prep' tab.</w:t>
      </w:r>
    </w:p>
    <w:p>
      <w:pPr>
        <w:pStyle w:val="Heading3"/>
      </w:pPr>
      <w:r>
        <w:t>How to Handle a Preparation Order</w:t>
      </w:r>
    </w:p>
    <w:p>
      <w:r>
        <w:rPr>
          <w:b/>
        </w:rPr>
        <w:t xml:space="preserve">Step 1: </w:t>
      </w:r>
      <w:r>
        <w:t>Go to the "Room Prep" tab on your dashboard.</w:t>
      </w:r>
    </w:p>
    <w:p>
      <w:r>
        <w:rPr>
          <w:b/>
        </w:rPr>
        <w:t xml:space="preserve">Step 2: </w:t>
      </w:r>
      <w:r>
        <w:t>You will see orders with details: occasion type, style, budget, add-ons.</w:t>
      </w:r>
    </w:p>
    <w:p>
      <w:r>
        <w:rPr>
          <w:b/>
        </w:rPr>
        <w:t xml:space="preserve">Step 3: </w:t>
      </w:r>
      <w:r>
        <w:t>Click "Manage" on an order.</w:t>
      </w:r>
    </w:p>
    <w:p>
      <w:r>
        <w:rPr>
          <w:b/>
        </w:rPr>
        <w:t xml:space="preserve">Step 4: </w:t>
      </w:r>
      <w:r>
        <w:t>You can: Accept or reject the order, Set a price, Assign it to a staff member, Add notes.</w:t>
      </w:r>
    </w:p>
    <w:p>
      <w:r>
        <w:rPr>
          <w:b/>
        </w:rPr>
        <w:t xml:space="preserve">Step 5: </w:t>
      </w:r>
      <w:r>
        <w:t>Once accepted, prepare the room before the guest arrives.</w:t>
      </w:r>
    </w:p>
    <w:p>
      <w:r>
        <w:rPr>
          <w:b/>
        </w:rPr>
        <w:t xml:space="preserve">Step 6: </w:t>
      </w:r>
      <w:r>
        <w:t>When done, update the status to "Ready" or "Delivered".</w:t>
      </w:r>
    </w:p>
    <w:p>
      <w:r>
        <w:br w:type="page"/>
      </w:r>
    </w:p>
    <w:p>
      <w:pPr>
        <w:pStyle w:val="Heading2"/>
      </w:pPr>
      <w:r>
        <w:t>Finance Tab (Staff)</w:t>
      </w:r>
    </w:p>
    <w:p>
      <w:r>
        <w:t>Admin and Property Manager roles can access the Finance tab. This shows revenue breakdown, top services by revenue, and expense tracking.</w:t>
      </w:r>
    </w:p>
    <w:p>
      <w:r>
        <w:br w:type="page"/>
      </w:r>
    </w:p>
    <w:p>
      <w:pPr>
        <w:pStyle w:val="Heading2"/>
      </w:pPr>
      <w:r>
        <w:t>Daily Work: Morning to Evening</w:t>
      </w:r>
    </w:p>
    <w:p>
      <w:pPr>
        <w:pStyle w:val="Heading3"/>
      </w:pPr>
      <w:r>
        <w:t>Morning (Start of Shift)</w:t>
      </w:r>
    </w:p>
    <w:p>
      <w:r>
        <w:rPr>
          <w:b/>
        </w:rPr>
        <w:t xml:space="preserve">Step 1: </w:t>
      </w:r>
      <w:r>
        <w:t>Log in to O.S.S.</w:t>
      </w:r>
    </w:p>
    <w:p>
      <w:r>
        <w:rPr>
          <w:b/>
        </w:rPr>
        <w:t xml:space="preserve">Step 2: </w:t>
      </w:r>
      <w:r>
        <w:t>Check Notifications for any overnight alerts or new assignments.</w:t>
      </w:r>
    </w:p>
    <w:p>
      <w:r>
        <w:rPr>
          <w:b/>
        </w:rPr>
        <w:t xml:space="preserve">Step 3: </w:t>
      </w:r>
      <w:r>
        <w:t>Go to the Arrival Info tab to see who is checking in today.</w:t>
      </w:r>
    </w:p>
    <w:p>
      <w:r>
        <w:rPr>
          <w:b/>
        </w:rPr>
        <w:t xml:space="preserve">Step 4: </w:t>
      </w:r>
      <w:r>
        <w:t>Check the Room Status panel to see which rooms need cleaning.</w:t>
      </w:r>
    </w:p>
    <w:p>
      <w:r>
        <w:rPr>
          <w:b/>
        </w:rPr>
        <w:t xml:space="preserve">Step 5: </w:t>
      </w:r>
      <w:r>
        <w:t>Review Pending service requests and start working on the most urgent ones.</w:t>
      </w:r>
    </w:p>
    <w:p>
      <w:pPr>
        <w:pStyle w:val="Heading3"/>
      </w:pPr>
      <w:r>
        <w:t>During the Day</w:t>
      </w:r>
    </w:p>
    <w:p>
      <w:r>
        <w:rPr>
          <w:b/>
        </w:rPr>
        <w:t xml:space="preserve">Step 1: </w:t>
      </w:r>
      <w:r>
        <w:t>Regularly check for new Pending requests (every 15-30 minutes).</w:t>
      </w:r>
    </w:p>
    <w:p>
      <w:r>
        <w:rPr>
          <w:b/>
        </w:rPr>
        <w:t xml:space="preserve">Step 2: </w:t>
      </w:r>
      <w:r>
        <w:t>Process check-ins as guests arrive (Arrival Info tab, click Confirm Check-in).</w:t>
      </w:r>
    </w:p>
    <w:p>
      <w:r>
        <w:rPr>
          <w:b/>
        </w:rPr>
        <w:t xml:space="preserve">Step 3: </w:t>
      </w:r>
      <w:r>
        <w:t>Handle cleaning tasks as guests check out (Tasks view, follow priority order).</w:t>
      </w:r>
    </w:p>
    <w:p>
      <w:r>
        <w:rPr>
          <w:b/>
        </w:rPr>
        <w:t xml:space="preserve">Step 4: </w:t>
      </w:r>
      <w:r>
        <w:t>Reply to guest messages promptly (Guest Messages in sidebar).</w:t>
      </w:r>
    </w:p>
    <w:p>
      <w:r>
        <w:rPr>
          <w:b/>
        </w:rPr>
        <w:t xml:space="preserve">Step 5: </w:t>
      </w:r>
      <w:r>
        <w:t>Update room statuses as cleaning is completed (Room Status panel).</w:t>
      </w:r>
    </w:p>
    <w:p>
      <w:pPr>
        <w:pStyle w:val="Heading3"/>
      </w:pPr>
      <w:r>
        <w:t>Evening (End of Shift)</w:t>
      </w:r>
    </w:p>
    <w:p>
      <w:r>
        <w:rPr>
          <w:b/>
        </w:rPr>
        <w:t xml:space="preserve">Step 1: </w:t>
      </w:r>
      <w:r>
        <w:t>Make sure all urgent and high-priority tasks are completed.</w:t>
      </w:r>
    </w:p>
    <w:p>
      <w:r>
        <w:rPr>
          <w:b/>
        </w:rPr>
        <w:t xml:space="preserve">Step 2: </w:t>
      </w:r>
      <w:r>
        <w:t>Check that all rooms expecting guests tomorrow are marked as Ready.</w:t>
      </w:r>
    </w:p>
    <w:p>
      <w:r>
        <w:rPr>
          <w:b/>
        </w:rPr>
        <w:t xml:space="preserve">Step 3: </w:t>
      </w:r>
      <w:r>
        <w:t>Reply to any unanswered guest messages.</w:t>
      </w:r>
    </w:p>
    <w:p>
      <w:r>
        <w:rPr>
          <w:b/>
        </w:rPr>
        <w:t xml:space="preserve">Step 4: </w:t>
      </w:r>
      <w:r>
        <w:t>Check Notifications one final time.</w:t>
      </w:r>
    </w:p>
    <w:p>
      <w:r>
        <w:rPr>
          <w:b/>
        </w:rPr>
        <w:t xml:space="preserve">Step 5: </w:t>
      </w:r>
      <w:r>
        <w:t>Log out of the system (click your name at the bottom of the sidebar, then Log Out).</w:t>
      </w:r>
    </w:p>
    <w:p>
      <w:r>
        <w:br w:type="page"/>
      </w:r>
    </w:p>
    <w:p>
      <w:pPr>
        <w:pStyle w:val="Heading1"/>
      </w:pPr>
      <w:r>
        <w:t>Part 4: Guest Guide</w:t>
      </w:r>
    </w:p>
    <w:p>
      <w:r>
        <w:t>This section explains how guests use the O.S.S system. If you are a hotel guest, follow these simple steps.</w:t>
      </w:r>
    </w:p>
    <w:p>
      <w:pPr>
        <w:pStyle w:val="Heading2"/>
      </w:pPr>
      <w:r>
        <w:t>How Guests Get Access</w:t>
      </w:r>
    </w:p>
    <w:p>
      <w:r>
        <w:t>When the hotel creates a booking for you, they will give you login details. This includes a username and password, or a direct link to access the system.</w:t>
      </w:r>
    </w:p>
    <w:p>
      <w:r>
        <w:t>You can access the system from any device with a web browser: phone, tablet, or computer.</w:t>
      </w:r>
    </w:p>
    <w:p>
      <w:pPr>
        <w:pStyle w:val="Heading2"/>
      </w:pPr>
      <w:r>
        <w:t>Guest Login</w:t>
      </w:r>
    </w:p>
    <w:p>
      <w:r>
        <w:rPr>
          <w:b/>
        </w:rPr>
        <w:t xml:space="preserve">Step 1: </w:t>
      </w:r>
      <w:r>
        <w:t>Open your web browser.</w:t>
      </w:r>
    </w:p>
    <w:p>
      <w:r>
        <w:rPr>
          <w:b/>
        </w:rPr>
        <w:t xml:space="preserve">Step 2: </w:t>
      </w:r>
      <w:r>
        <w:t>Go to the hotel's O.S.S website address.</w:t>
      </w:r>
    </w:p>
    <w:p>
      <w:r>
        <w:rPr>
          <w:b/>
        </w:rPr>
        <w:t xml:space="preserve">Step 3: </w:t>
      </w:r>
      <w:r>
        <w:t>On the login page, type your username.</w:t>
      </w:r>
    </w:p>
    <w:p>
      <w:r>
        <w:rPr>
          <w:b/>
        </w:rPr>
        <w:t xml:space="preserve">Step 4: </w:t>
      </w:r>
      <w:r>
        <w:t>Type your password.</w:t>
      </w:r>
    </w:p>
    <w:p>
      <w:r>
        <w:rPr>
          <w:b/>
        </w:rPr>
        <w:t xml:space="preserve">Step 5: </w:t>
      </w:r>
      <w:r>
        <w:t>Click "Sign In".</w:t>
      </w:r>
    </w:p>
    <w:p>
      <w:r>
        <w:rPr>
          <w:b/>
        </w:rPr>
        <w:t xml:space="preserve">Step 6: </w:t>
      </w:r>
      <w:r>
        <w:t>You will be taken to your Guest Dashboard.</w:t>
      </w:r>
    </w:p>
    <w:p>
      <w:r>
        <w:br w:type="page"/>
      </w:r>
    </w:p>
    <w:p>
      <w:pPr>
        <w:pStyle w:val="Heading2"/>
      </w:pPr>
      <w:r>
        <w:t>Your Guest Dashboard</w:t>
      </w:r>
    </w:p>
    <w:p>
      <w:r>
        <w:rPr>
          <w:i/>
          <w:color w:val="555599"/>
        </w:rPr>
        <w:t>[Screen Description] The Guest Dashboard shows: (1) A welcome message with your name at the top, (2) Your room number and booking dates, (3) Action buttons for Prepare My Stay and Online Check-in, (4) Room Controls section for smart features, (5) Smart Extras for premium features, (6) Smart Assistant for requesting services, (7) Your Requests list, (8) Room Preparation Orders, (9) Chat with reception.</w:t>
      </w:r>
    </w:p>
    <w:p>
      <w:pPr>
        <w:pStyle w:val="Heading2"/>
      </w:pPr>
      <w:r>
        <w:t>Room Controls</w:t>
      </w:r>
    </w:p>
    <w:p>
      <w:r>
        <w:t>If your hotel has smart room technology, you can control your room from your phone or computer. Scroll down to the 'Room Controls' section on your dashboard.</w:t>
      </w:r>
    </w:p>
    <w:p>
      <w:pPr>
        <w:pStyle w:val="Heading3"/>
      </w:pPr>
      <w:r>
        <w:t>Temperature</w:t>
      </w:r>
    </w:p>
    <w:p>
      <w:r>
        <w:t>Use the temperature slider to make your room warmer or cooler. Slide right for warmer, slide left for cooler.</w:t>
      </w:r>
    </w:p>
    <w:p>
      <w:pPr>
        <w:pStyle w:val="Heading3"/>
      </w:pPr>
      <w:r>
        <w:t>Lights</w:t>
      </w:r>
    </w:p>
    <w:p>
      <w:r>
        <w:t>Control the lights in different areas of your room:</w:t>
      </w:r>
    </w:p>
    <w:p>
      <w:pPr>
        <w:pStyle w:val="ListBullet"/>
      </w:pPr>
      <w:r>
        <w:t>Main Room Light: Use the brightness slider to make it brighter or dimmer</w:t>
      </w:r>
    </w:p>
    <w:p>
      <w:pPr>
        <w:pStyle w:val="ListBullet"/>
      </w:pPr>
      <w:r>
        <w:t>Bathroom Light: Same brightness slider for the bathroom</w:t>
      </w:r>
    </w:p>
    <w:p>
      <w:pPr>
        <w:pStyle w:val="ListBullet"/>
      </w:pPr>
      <w:r>
        <w:t>Hall Light: Control the hallway/entrance light</w:t>
      </w:r>
    </w:p>
    <w:p>
      <w:r>
        <w:t>Slide all the way to the left to turn lights OFF. Slide right to make them brighter.</w:t>
      </w:r>
    </w:p>
    <w:p>
      <w:pPr>
        <w:pStyle w:val="Heading3"/>
      </w:pPr>
      <w:r>
        <w:t>Curtains</w:t>
      </w:r>
    </w:p>
    <w:p>
      <w:r>
        <w:t>Use the curtain slider to open or close your curtains. Slide right to open, left to close.</w:t>
      </w:r>
    </w:p>
    <w:p>
      <w:pPr>
        <w:pStyle w:val="Heading3"/>
      </w:pPr>
      <w:r>
        <w:t>Smart Door Lock</w:t>
      </w:r>
    </w:p>
    <w:p>
      <w:r>
        <w:t>You can lock or unlock your door from the app. Toggle the switch to lock (secured) or unlock your door.</w:t>
      </w:r>
    </w:p>
    <w:p>
      <w:r>
        <w:rPr>
          <w:b/>
          <w:color w:val="CC3300"/>
        </w:rPr>
        <w:t>Important: Always make sure your door is locked when you leave the room or go to sleep.</w:t>
      </w:r>
    </w:p>
    <w:p>
      <w:pPr>
        <w:pStyle w:val="Heading3"/>
      </w:pPr>
      <w:r>
        <w:t>Welcome Mode</w:t>
      </w:r>
    </w:p>
    <w:p>
      <w:r>
        <w:t>Toggle 'Welcome Mode' to set your room to a comfortable preset: nice lighting, comfortable temperature, and open curtains.</w:t>
      </w:r>
    </w:p>
    <w:p>
      <w:pPr>
        <w:pStyle w:val="Heading3"/>
      </w:pPr>
      <w:r>
        <w:t>Jacuzzi</w:t>
      </w:r>
    </w:p>
    <w:p>
      <w:r>
        <w:t>If your room has a jacuzzi, toggle the switch to turn it ON or OFF. Use the temperature slider to set the water temperature.</w:t>
      </w:r>
    </w:p>
    <w:p>
      <w:r>
        <w:br w:type="page"/>
      </w:r>
    </w:p>
    <w:p>
      <w:pPr>
        <w:pStyle w:val="Heading2"/>
      </w:pPr>
      <w:r>
        <w:t>Smart Extras</w:t>
      </w:r>
    </w:p>
    <w:p>
      <w:r>
        <w:t>Some hotels offer premium smart features:</w:t>
      </w:r>
    </w:p>
    <w:p>
      <w:pPr>
        <w:pStyle w:val="ListBullet"/>
      </w:pPr>
      <w:r>
        <w:t>Immersive Audio: Play music or ambient sounds in your room</w:t>
      </w:r>
    </w:p>
    <w:p>
      <w:pPr>
        <w:pStyle w:val="ListBullet"/>
      </w:pPr>
      <w:r>
        <w:t>Guest Experience AI: An AI assistant that can answer questions about the hotel and area</w:t>
      </w:r>
    </w:p>
    <w:p>
      <w:pPr>
        <w:pStyle w:val="ListBullet"/>
      </w:pPr>
      <w:r>
        <w:t>Smart Mirror: Control the smart mirror in your bathroom</w:t>
      </w:r>
    </w:p>
    <w:p>
      <w:pPr>
        <w:pStyle w:val="ListBullet"/>
      </w:pPr>
      <w:r>
        <w:t>Mood Lighting: Set different light colors and moods for your room</w:t>
      </w:r>
    </w:p>
    <w:p>
      <w:pPr>
        <w:pStyle w:val="ListBullet"/>
      </w:pPr>
      <w:r>
        <w:t>AI Wake-up: Set an intelligent alarm that wakes you up gently with light and sound</w:t>
      </w:r>
    </w:p>
    <w:p>
      <w:r>
        <w:t>Toggle each feature ON or OFF using the switch on its card.</w:t>
      </w:r>
    </w:p>
    <w:p>
      <w:r>
        <w:rPr>
          <w:i/>
          <w:color w:val="228B22"/>
        </w:rPr>
        <w:t>Tip: Not all features may be available. If a feature is grayed out with a lock icon, it means your hotel's plan does not include that feature.</w:t>
      </w:r>
    </w:p>
    <w:p>
      <w:r>
        <w:br w:type="page"/>
      </w:r>
    </w:p>
    <w:p>
      <w:pPr>
        <w:pStyle w:val="Heading2"/>
      </w:pPr>
      <w:r>
        <w:t>Requesting Services</w:t>
      </w:r>
    </w:p>
    <w:p>
      <w:r>
        <w:t>Need something? Request a service from your dashboard.</w:t>
      </w:r>
    </w:p>
    <w:p>
      <w:pPr>
        <w:pStyle w:val="Heading3"/>
      </w:pPr>
      <w:r>
        <w:t>How to Request a Service</w:t>
      </w:r>
    </w:p>
    <w:p>
      <w:r>
        <w:rPr>
          <w:b/>
        </w:rPr>
        <w:t xml:space="preserve">Step 1: </w:t>
      </w:r>
      <w:r>
        <w:t>Scroll to the "Smart Assistant" section on your dashboard.</w:t>
      </w:r>
    </w:p>
    <w:p>
      <w:r>
        <w:rPr>
          <w:b/>
        </w:rPr>
        <w:t xml:space="preserve">Step 2: </w:t>
      </w:r>
      <w:r>
        <w:t>Click the "Request Service" button.</w:t>
      </w:r>
    </w:p>
    <w:p>
      <w:r>
        <w:rPr>
          <w:b/>
        </w:rPr>
        <w:t xml:space="preserve">Step 3: </w:t>
      </w:r>
      <w:r>
        <w:t>A dialog box appears. Select the type of service you need:</w:t>
      </w:r>
    </w:p>
    <w:p>
      <w:pPr>
        <w:pStyle w:val="ListBullet"/>
      </w:pPr>
      <w:r>
        <w:t>Coffee: Get coffee delivered to your room</w:t>
      </w:r>
    </w:p>
    <w:p>
      <w:pPr>
        <w:pStyle w:val="ListBullet"/>
      </w:pPr>
      <w:r>
        <w:t>Taxi: Request a taxi to be arranged</w:t>
      </w:r>
    </w:p>
    <w:p>
      <w:pPr>
        <w:pStyle w:val="ListBullet"/>
      </w:pPr>
      <w:r>
        <w:t>Room Service: Order food to your room</w:t>
      </w:r>
    </w:p>
    <w:p>
      <w:pPr>
        <w:pStyle w:val="ListBullet"/>
      </w:pPr>
      <w:r>
        <w:t>Housekeeping: Request your room to be cleaned</w:t>
      </w:r>
    </w:p>
    <w:p>
      <w:pPr>
        <w:pStyle w:val="ListBullet"/>
      </w:pPr>
      <w:r>
        <w:t>Maintenance: Report something broken or not working</w:t>
      </w:r>
    </w:p>
    <w:p>
      <w:pPr>
        <w:pStyle w:val="ListBullet"/>
      </w:pPr>
      <w:r>
        <w:t>Concierge: Ask for help with tours, restaurants, or activities</w:t>
      </w:r>
    </w:p>
    <w:p>
      <w:r>
        <w:rPr>
          <w:b/>
        </w:rPr>
        <w:t xml:space="preserve">Step 4: </w:t>
      </w:r>
      <w:r>
        <w:t>Type a description of what you need in the text box. Be specific!</w:t>
      </w:r>
    </w:p>
    <w:p>
      <w:r>
        <w:t xml:space="preserve">    Example: 'I would like 2 cups of black coffee and 1 tea with milk, delivered to room 305 by 3 PM.'</w:t>
      </w:r>
    </w:p>
    <w:p>
      <w:r>
        <w:rPr>
          <w:b/>
        </w:rPr>
        <w:t xml:space="preserve">Step 5: </w:t>
      </w:r>
      <w:r>
        <w:t>Click "Submit Request".</w:t>
      </w:r>
    </w:p>
    <w:p>
      <w:r>
        <w:rPr>
          <w:b/>
        </w:rPr>
        <w:t xml:space="preserve">Step 6: </w:t>
      </w:r>
      <w:r>
        <w:t>Your request will appear in the 'Requests' section below. You can see its status:</w:t>
      </w:r>
    </w:p>
    <w:p>
      <w:pPr>
        <w:pStyle w:val="ListBullet"/>
      </w:pPr>
      <w:r>
        <w:t>Pending: The hotel received your request and is reviewing it</w:t>
      </w:r>
    </w:p>
    <w:p>
      <w:pPr>
        <w:pStyle w:val="ListBullet"/>
      </w:pPr>
      <w:r>
        <w:t>In Progress: Someone is working on your request</w:t>
      </w:r>
    </w:p>
    <w:p>
      <w:pPr>
        <w:pStyle w:val="ListBullet"/>
      </w:pPr>
      <w:r>
        <w:t>Completed: Your request has been fulfilled</w:t>
      </w:r>
    </w:p>
    <w:p>
      <w:r>
        <w:br w:type="page"/>
      </w:r>
    </w:p>
    <w:p>
      <w:pPr>
        <w:pStyle w:val="Heading2"/>
      </w:pPr>
      <w:r>
        <w:t>Room Preparation Orders</w:t>
      </w:r>
    </w:p>
    <w:p>
      <w:r>
        <w:t>Celebrate a special occasion! Order room decorations before you arrive or during your stay.</w:t>
      </w:r>
    </w:p>
    <w:p>
      <w:pPr>
        <w:pStyle w:val="Heading3"/>
      </w:pPr>
      <w:r>
        <w:t>How to Order Room Preparation</w:t>
      </w:r>
    </w:p>
    <w:p>
      <w:r>
        <w:rPr>
          <w:b/>
        </w:rPr>
        <w:t xml:space="preserve">Step 1: </w:t>
      </w:r>
      <w:r>
        <w:t>Scroll to "Room Preparation Orders" on your dashboard.</w:t>
      </w:r>
    </w:p>
    <w:p>
      <w:r>
        <w:rPr>
          <w:b/>
        </w:rPr>
        <w:t xml:space="preserve">Step 2: </w:t>
      </w:r>
      <w:r>
        <w:t>Click "New Order".</w:t>
      </w:r>
    </w:p>
    <w:p>
      <w:r>
        <w:rPr>
          <w:b/>
        </w:rPr>
        <w:t xml:space="preserve">Step 3: </w:t>
      </w:r>
      <w:r>
        <w:t>Select the occasion: Birthday, Anniversary, Wedding, Romantic, etc.</w:t>
      </w:r>
    </w:p>
    <w:p>
      <w:r>
        <w:rPr>
          <w:b/>
        </w:rPr>
        <w:t xml:space="preserve">Step 4: </w:t>
      </w:r>
      <w:r>
        <w:t>Choose a style: Elegant, Fun, Rustic, Modern, etc.</w:t>
      </w:r>
    </w:p>
    <w:p>
      <w:r>
        <w:rPr>
          <w:b/>
        </w:rPr>
        <w:t xml:space="preserve">Step 5: </w:t>
      </w:r>
      <w:r>
        <w:t>Set your budget level.</w:t>
      </w:r>
    </w:p>
    <w:p>
      <w:r>
        <w:rPr>
          <w:b/>
        </w:rPr>
        <w:t xml:space="preserve">Step 6: </w:t>
      </w:r>
      <w:r>
        <w:t>Add extras (add-ons) like flowers, cake, balloons, candles.</w:t>
      </w:r>
    </w:p>
    <w:p>
      <w:r>
        <w:rPr>
          <w:b/>
        </w:rPr>
        <w:t xml:space="preserve">Step 7: </w:t>
      </w:r>
      <w:r>
        <w:t>Add any special notes or requests.</w:t>
      </w:r>
    </w:p>
    <w:p>
      <w:r>
        <w:rPr>
          <w:b/>
        </w:rPr>
        <w:t xml:space="preserve">Step 8: </w:t>
      </w:r>
      <w:r>
        <w:t>Click "Submit Order".</w:t>
      </w:r>
    </w:p>
    <w:p>
      <w:r>
        <w:t>The hotel will review your order and contact you if they need more information.</w:t>
      </w:r>
    </w:p>
    <w:p>
      <w:r>
        <w:br w:type="page"/>
      </w:r>
    </w:p>
    <w:p>
      <w:pPr>
        <w:pStyle w:val="Heading2"/>
      </w:pPr>
      <w:r>
        <w:t>Chat with Reception</w:t>
      </w:r>
    </w:p>
    <w:p>
      <w:r>
        <w:t>Need to talk to someone at the hotel? Use the Chat feature.</w:t>
      </w:r>
    </w:p>
    <w:p>
      <w:pPr>
        <w:pStyle w:val="Heading3"/>
      </w:pPr>
      <w:r>
        <w:t>How to Send a Message</w:t>
      </w:r>
    </w:p>
    <w:p>
      <w:r>
        <w:rPr>
          <w:b/>
        </w:rPr>
        <w:t xml:space="preserve">Step 1: </w:t>
      </w:r>
      <w:r>
        <w:t>Scroll to the "Chat" section on your dashboard.</w:t>
      </w:r>
    </w:p>
    <w:p>
      <w:r>
        <w:rPr>
          <w:b/>
        </w:rPr>
        <w:t xml:space="preserve">Step 2: </w:t>
      </w:r>
      <w:r>
        <w:t>Type your message in the text box.</w:t>
      </w:r>
    </w:p>
    <w:p>
      <w:r>
        <w:rPr>
          <w:b/>
        </w:rPr>
        <w:t xml:space="preserve">Step 3: </w:t>
      </w:r>
      <w:r>
        <w:t>Press Enter or click "Send".</w:t>
      </w:r>
    </w:p>
    <w:p>
      <w:r>
        <w:rPr>
          <w:b/>
        </w:rPr>
        <w:t xml:space="preserve">Step 4: </w:t>
      </w:r>
      <w:r>
        <w:t>Reception will reply as soon as possible.</w:t>
      </w:r>
    </w:p>
    <w:p>
      <w:r>
        <w:rPr>
          <w:b/>
        </w:rPr>
        <w:t xml:space="preserve">Step 5: </w:t>
      </w:r>
      <w:r>
        <w:t>Click "Refresh" to check for new replies.</w:t>
      </w:r>
    </w:p>
    <w:p>
      <w:r>
        <w:rPr>
          <w:i/>
          <w:color w:val="228B22"/>
        </w:rPr>
        <w:t>Tip: Be polite and specific in your messages. Include your room number if the hotel does not show it automatically.</w:t>
      </w:r>
    </w:p>
    <w:p>
      <w:r>
        <w:br w:type="page"/>
      </w:r>
    </w:p>
    <w:p>
      <w:pPr>
        <w:pStyle w:val="Heading2"/>
      </w:pPr>
      <w:r>
        <w:t>Prepare My Stay</w:t>
      </w:r>
    </w:p>
    <w:p>
      <w:r>
        <w:t>Before arriving at the hotel, you can share your arrival details so the hotel can prepare for you.</w:t>
      </w:r>
    </w:p>
    <w:p>
      <w:pPr>
        <w:pStyle w:val="Heading3"/>
      </w:pPr>
      <w:r>
        <w:t>How to Use Prepare My Stay</w:t>
      </w:r>
    </w:p>
    <w:p>
      <w:r>
        <w:rPr>
          <w:b/>
        </w:rPr>
        <w:t xml:space="preserve">Step 1: </w:t>
      </w:r>
      <w:r>
        <w:t>On your dashboard, look for the "Prepare My Stay" button.</w:t>
      </w:r>
    </w:p>
    <w:p>
      <w:r>
        <w:rPr>
          <w:b/>
        </w:rPr>
        <w:t xml:space="preserve">Step 2: </w:t>
      </w:r>
      <w:r>
        <w:t>Click it. A form will appear.</w:t>
      </w:r>
    </w:p>
    <w:p>
      <w:r>
        <w:rPr>
          <w:b/>
        </w:rPr>
        <w:t xml:space="preserve">Step 3: </w:t>
      </w:r>
      <w:r>
        <w:t>Fill in your Expected Arrival Time (what time you will arrive).</w:t>
      </w:r>
    </w:p>
    <w:p>
      <w:r>
        <w:rPr>
          <w:b/>
        </w:rPr>
        <w:t xml:space="preserve">Step 4: </w:t>
      </w:r>
      <w:r>
        <w:t>Enter your Flight Number if you are arriving by plane (optional).</w:t>
      </w:r>
    </w:p>
    <w:p>
      <w:r>
        <w:rPr>
          <w:b/>
        </w:rPr>
        <w:t xml:space="preserve">Step 5: </w:t>
      </w:r>
      <w:r>
        <w:t>Add any Special Requests (example: extra pillows, baby crib, late dinner).</w:t>
      </w:r>
    </w:p>
    <w:p>
      <w:r>
        <w:rPr>
          <w:b/>
        </w:rPr>
        <w:t xml:space="preserve">Step 6: </w:t>
      </w:r>
      <w:r>
        <w:t>Click "Submit".</w:t>
      </w:r>
    </w:p>
    <w:p>
      <w:r>
        <w:rPr>
          <w:b/>
        </w:rPr>
        <w:t xml:space="preserve">Step 7: </w:t>
      </w:r>
      <w:r>
        <w:t>The hotel reception will see your information and prepare everything.</w:t>
      </w:r>
    </w:p>
    <w:p>
      <w:r>
        <w:br w:type="page"/>
      </w:r>
    </w:p>
    <w:p>
      <w:pPr>
        <w:pStyle w:val="Heading2"/>
      </w:pPr>
      <w:r>
        <w:t>Online Check-in</w:t>
      </w:r>
    </w:p>
    <w:p>
      <w:r>
        <w:t>Save time at the front desk! Complete your check-in online before you arrive.</w:t>
      </w:r>
    </w:p>
    <w:p>
      <w:pPr>
        <w:pStyle w:val="Heading3"/>
      </w:pPr>
      <w:r>
        <w:t>How to Do Online Check-in</w:t>
      </w:r>
    </w:p>
    <w:p>
      <w:r>
        <w:rPr>
          <w:b/>
        </w:rPr>
        <w:t xml:space="preserve">Step 1: </w:t>
      </w:r>
      <w:r>
        <w:t>On your dashboard, click the "Online Check-in" button.</w:t>
      </w:r>
    </w:p>
    <w:p>
      <w:r>
        <w:rPr>
          <w:b/>
        </w:rPr>
        <w:t xml:space="preserve">Step 2: </w:t>
      </w:r>
      <w:r>
        <w:t>A form will appear. Fill in your details:</w:t>
      </w:r>
    </w:p>
    <w:p>
      <w:pPr>
        <w:pStyle w:val="ListBullet"/>
      </w:pPr>
      <w:r>
        <w:t>Passport / ID Number: Type your passport or national ID number</w:t>
      </w:r>
    </w:p>
    <w:p>
      <w:pPr>
        <w:pStyle w:val="ListBullet"/>
      </w:pPr>
      <w:r>
        <w:t>Nationality: Select your nationality</w:t>
      </w:r>
    </w:p>
    <w:p>
      <w:pPr>
        <w:pStyle w:val="ListBullet"/>
      </w:pPr>
      <w:r>
        <w:t>Date of Birth: Enter your date of birth</w:t>
      </w:r>
    </w:p>
    <w:p>
      <w:pPr>
        <w:pStyle w:val="ListBullet"/>
      </w:pPr>
      <w:r>
        <w:t>Address: Type your home address</w:t>
      </w:r>
    </w:p>
    <w:p>
      <w:r>
        <w:rPr>
          <w:b/>
        </w:rPr>
        <w:t xml:space="preserve">Step 3: </w:t>
      </w:r>
      <w:r>
        <w:t>Draw your signature on the signature pad. Use your finger on a phone or your mouse on a computer.</w:t>
      </w:r>
    </w:p>
    <w:p>
      <w:r>
        <w:rPr>
          <w:b/>
        </w:rPr>
        <w:t xml:space="preserve">Step 4: </w:t>
      </w:r>
      <w:r>
        <w:t>Upload a photo of your ID or passport (optional but recommended).</w:t>
      </w:r>
    </w:p>
    <w:p>
      <w:r>
        <w:rPr>
          <w:b/>
        </w:rPr>
        <w:t xml:space="preserve">Step 5: </w:t>
      </w:r>
      <w:r>
        <w:t>Click "Submit".</w:t>
      </w:r>
    </w:p>
    <w:p>
      <w:r>
        <w:rPr>
          <w:b/>
        </w:rPr>
        <w:t xml:space="preserve">Step 6: </w:t>
      </w:r>
      <w:r>
        <w:t>Your check-in information will be sent to reception. When you arrive, they will quickly verify and confirm your check-in.</w:t>
      </w:r>
    </w:p>
    <w:p>
      <w:r>
        <w:rPr>
          <w:i/>
          <w:color w:val="228B22"/>
        </w:rPr>
        <w:t>Tip: Drawing your signature: press and drag on the white box. If you make a mistake, click 'Clear' and try again.</w:t>
      </w:r>
    </w:p>
    <w:p>
      <w:r>
        <w:br w:type="page"/>
      </w:r>
    </w:p>
    <w:p>
      <w:pPr>
        <w:pStyle w:val="Heading2"/>
      </w:pPr>
      <w:r>
        <w:t>Before You Leave (Checkout)</w:t>
      </w:r>
    </w:p>
    <w:p>
      <w:r>
        <w:t>When your stay is over and you are ready to leave:</w:t>
      </w:r>
    </w:p>
    <w:p>
      <w:r>
        <w:rPr>
          <w:b/>
        </w:rPr>
        <w:t xml:space="preserve">Step 1: </w:t>
      </w:r>
      <w:r>
        <w:t>Make sure you have all your belongings.</w:t>
      </w:r>
    </w:p>
    <w:p>
      <w:r>
        <w:rPr>
          <w:b/>
        </w:rPr>
        <w:t xml:space="preserve">Step 2: </w:t>
      </w:r>
      <w:r>
        <w:t>Check if you have any pending service requests or messages.</w:t>
      </w:r>
    </w:p>
    <w:p>
      <w:r>
        <w:rPr>
          <w:b/>
        </w:rPr>
        <w:t xml:space="preserve">Step 3: </w:t>
      </w:r>
      <w:r>
        <w:t>Return any physical room keys or cards to reception.</w:t>
      </w:r>
    </w:p>
    <w:p>
      <w:r>
        <w:rPr>
          <w:b/>
        </w:rPr>
        <w:t xml:space="preserve">Step 4: </w:t>
      </w:r>
      <w:r>
        <w:t>Tell reception you are checking out (they will handle it in the system).</w:t>
      </w:r>
    </w:p>
    <w:p>
      <w:r>
        <w:rPr>
          <w:b/>
        </w:rPr>
        <w:t xml:space="preserve">Step 5: </w:t>
      </w:r>
      <w:r>
        <w:t>The system will automatically update your room status to 'Dirty' so housekeeping can clean it.</w:t>
      </w:r>
    </w:p>
    <w:p>
      <w:r>
        <w:t>Thank you for using O.S.S! We hope you enjoyed your stay.</w:t>
      </w:r>
    </w:p>
    <w:p>
      <w:r>
        <w:br w:type="page"/>
      </w:r>
    </w:p>
    <w:p>
      <w:pPr>
        <w:pStyle w:val="Heading1"/>
      </w:pPr>
      <w:r>
        <w:t>Part 5: Troubleshooting</w:t>
      </w:r>
    </w:p>
    <w:p>
      <w:r>
        <w:t>Here are solutions to common problems you might face.</w:t>
      </w:r>
    </w:p>
    <w:p>
      <w:pPr>
        <w:pStyle w:val="Heading2"/>
      </w:pPr>
      <w:r>
        <w:t>Common Problems &amp; Solutions</w:t>
      </w:r>
    </w:p>
    <w:p>
      <w:pPr>
        <w:pStyle w:val="Heading3"/>
      </w:pPr>
      <w:r>
        <w:t>I cannot log in</w:t>
      </w:r>
    </w:p>
    <w:p>
      <w:pPr>
        <w:pStyle w:val="ListBullet"/>
      </w:pPr>
      <w:r>
        <w:t>Check that your username is typed correctly (no extra spaces).</w:t>
      </w:r>
    </w:p>
    <w:p>
      <w:pPr>
        <w:pStyle w:val="ListBullet"/>
      </w:pPr>
      <w:r>
        <w:t>Check that your password is correct (passwords are case-sensitive: 'Password' is different from 'password').</w:t>
      </w:r>
    </w:p>
    <w:p>
      <w:pPr>
        <w:pStyle w:val="ListBullet"/>
      </w:pPr>
      <w:r>
        <w:t>Click 'Forgot Password?' to reset your password.</w:t>
      </w:r>
    </w:p>
    <w:p>
      <w:pPr>
        <w:pStyle w:val="ListBullet"/>
      </w:pPr>
      <w:r>
        <w:t>If nothing works, contact your hotel manager or system administrator.</w:t>
      </w:r>
    </w:p>
    <w:p>
      <w:pPr>
        <w:pStyle w:val="Heading3"/>
      </w:pPr>
      <w:r>
        <w:t>I see a 'Forbidden' error</w:t>
      </w:r>
    </w:p>
    <w:p>
      <w:pPr>
        <w:pStyle w:val="ListBullet"/>
      </w:pPr>
      <w:r>
        <w:t>This means you do not have permission to view this page.</w:t>
      </w:r>
    </w:p>
    <w:p>
      <w:pPr>
        <w:pStyle w:val="ListBullet"/>
      </w:pPr>
      <w:r>
        <w:t>You might be trying to access a page that is only for owners or admins.</w:t>
      </w:r>
    </w:p>
    <w:p>
      <w:pPr>
        <w:pStyle w:val="ListBullet"/>
      </w:pPr>
      <w:r>
        <w:t>Go back to your dashboard and use only the menu items available to you.</w:t>
      </w:r>
    </w:p>
    <w:p>
      <w:pPr>
        <w:pStyle w:val="Heading3"/>
      </w:pPr>
      <w:r>
        <w:t>The page is loading slowly</w:t>
      </w:r>
    </w:p>
    <w:p>
      <w:pPr>
        <w:pStyle w:val="ListBullet"/>
      </w:pPr>
      <w:r>
        <w:t>Check your internet connection.</w:t>
      </w:r>
    </w:p>
    <w:p>
      <w:pPr>
        <w:pStyle w:val="ListBullet"/>
      </w:pPr>
      <w:r>
        <w:t>Try refreshing the page (press F5 or click the refresh button in your browser).</w:t>
      </w:r>
    </w:p>
    <w:p>
      <w:pPr>
        <w:pStyle w:val="ListBullet"/>
      </w:pPr>
      <w:r>
        <w:t>Clear your browser cache (Settings &gt; Clear Browsing Data).</w:t>
      </w:r>
    </w:p>
    <w:p>
      <w:pPr>
        <w:pStyle w:val="ListBullet"/>
      </w:pPr>
      <w:r>
        <w:t>Try using a different browser.</w:t>
      </w:r>
    </w:p>
    <w:p>
      <w:pPr>
        <w:pStyle w:val="Heading3"/>
      </w:pPr>
      <w:r>
        <w:t>I cannot see a feature</w:t>
      </w:r>
    </w:p>
    <w:p>
      <w:pPr>
        <w:pStyle w:val="ListBullet"/>
      </w:pPr>
      <w:r>
        <w:t>Some features are only available on certain subscription plans.</w:t>
      </w:r>
    </w:p>
    <w:p>
      <w:pPr>
        <w:pStyle w:val="ListBullet"/>
      </w:pPr>
      <w:r>
        <w:t>If you see a lock icon next to a feature, your hotel's plan does not include it.</w:t>
      </w:r>
    </w:p>
    <w:p>
      <w:pPr>
        <w:pStyle w:val="ListBullet"/>
      </w:pPr>
      <w:r>
        <w:t>Ask the hotel owner to upgrade the plan if you need this feature.</w:t>
      </w:r>
    </w:p>
    <w:p>
      <w:pPr>
        <w:pStyle w:val="Heading3"/>
      </w:pPr>
      <w:r>
        <w:t>Room controls are not working</w:t>
      </w:r>
    </w:p>
    <w:p>
      <w:pPr>
        <w:pStyle w:val="ListBullet"/>
      </w:pPr>
      <w:r>
        <w:t>Make sure your hotel has smart room technology installed.</w:t>
      </w:r>
    </w:p>
    <w:p>
      <w:pPr>
        <w:pStyle w:val="ListBullet"/>
      </w:pPr>
      <w:r>
        <w:t>If the controls are grayed out, the Smart Control plan may not be active.</w:t>
      </w:r>
    </w:p>
    <w:p>
      <w:pPr>
        <w:pStyle w:val="ListBullet"/>
      </w:pPr>
      <w:r>
        <w:t>Try refreshing the page.</w:t>
      </w:r>
    </w:p>
    <w:p>
      <w:pPr>
        <w:pStyle w:val="ListBullet"/>
      </w:pPr>
      <w:r>
        <w:t>Contact reception if controls still do not respond.</w:t>
      </w:r>
    </w:p>
    <w:p>
      <w:pPr>
        <w:pStyle w:val="Heading3"/>
      </w:pPr>
      <w:r>
        <w:t>I sent a message but got no reply</w:t>
      </w:r>
    </w:p>
    <w:p>
      <w:pPr>
        <w:pStyle w:val="ListBullet"/>
      </w:pPr>
      <w:r>
        <w:t>Hotel staff may be busy. Wait a few minutes and check again.</w:t>
      </w:r>
    </w:p>
    <w:p>
      <w:pPr>
        <w:pStyle w:val="ListBullet"/>
      </w:pPr>
      <w:r>
        <w:t>Click the 'Refresh' button in the chat to check for new messages.</w:t>
      </w:r>
    </w:p>
    <w:p>
      <w:pPr>
        <w:pStyle w:val="ListBullet"/>
      </w:pPr>
      <w:r>
        <w:t>If it is urgent, call the reception desk directly.</w:t>
      </w:r>
    </w:p>
    <w:p>
      <w:pPr>
        <w:pStyle w:val="Heading3"/>
      </w:pPr>
      <w:r>
        <w:t>My service request is still 'Pending'</w:t>
      </w:r>
    </w:p>
    <w:p>
      <w:pPr>
        <w:pStyle w:val="ListBullet"/>
      </w:pPr>
      <w:r>
        <w:t>This means a staff member has not yet started working on your request.</w:t>
      </w:r>
    </w:p>
    <w:p>
      <w:pPr>
        <w:pStyle w:val="ListBullet"/>
      </w:pPr>
      <w:r>
        <w:t>During busy times, requests may take longer.</w:t>
      </w:r>
    </w:p>
    <w:p>
      <w:pPr>
        <w:pStyle w:val="ListBullet"/>
      </w:pPr>
      <w:r>
        <w:t>If it has been more than 30 minutes, send a chat message to reception.</w:t>
      </w:r>
    </w:p>
    <w:p>
      <w:pPr>
        <w:pStyle w:val="Heading3"/>
      </w:pPr>
      <w:r>
        <w:t>I cannot change the room status</w:t>
      </w:r>
    </w:p>
    <w:p>
      <w:pPr>
        <w:pStyle w:val="ListBullet"/>
      </w:pPr>
      <w:r>
        <w:t>Only staff with the correct role can change room statuses.</w:t>
      </w:r>
    </w:p>
    <w:p>
      <w:pPr>
        <w:pStyle w:val="ListBullet"/>
      </w:pPr>
      <w:r>
        <w:t>Make sure you are using the Room Status panel, not just looking at the room list.</w:t>
      </w:r>
    </w:p>
    <w:p>
      <w:pPr>
        <w:pStyle w:val="ListBullet"/>
      </w:pPr>
      <w:r>
        <w:t>If the dropdown does not appear, try refreshing the page.</w:t>
      </w:r>
    </w:p>
    <w:p>
      <w:pPr>
        <w:pStyle w:val="Heading3"/>
      </w:pPr>
      <w:r>
        <w:t>The screen looks wrong on my phone</w:t>
      </w:r>
    </w:p>
    <w:p>
      <w:pPr>
        <w:pStyle w:val="ListBullet"/>
      </w:pPr>
      <w:r>
        <w:t>O.S.S works on phones, tablets, and computers.</w:t>
      </w:r>
    </w:p>
    <w:p>
      <w:pPr>
        <w:pStyle w:val="ListBullet"/>
      </w:pPr>
      <w:r>
        <w:t>If the layout looks odd, try rotating your phone to landscape mode.</w:t>
      </w:r>
    </w:p>
    <w:p>
      <w:pPr>
        <w:pStyle w:val="ListBullet"/>
      </w:pPr>
      <w:r>
        <w:t>Make sure you are using an up-to-date browser.</w:t>
      </w:r>
    </w:p>
    <w:p>
      <w:pPr>
        <w:pStyle w:val="ListBullet"/>
      </w:pPr>
      <w:r>
        <w:t>Clear your browser cache if the problem persists.</w:t>
      </w:r>
    </w:p>
    <w:p>
      <w:pPr>
        <w:pStyle w:val="Heading3"/>
      </w:pPr>
      <w:r>
        <w:t>I see the system in a language I do not understand</w:t>
      </w:r>
    </w:p>
    <w:p>
      <w:pPr>
        <w:pStyle w:val="ListBullet"/>
      </w:pPr>
      <w:r>
        <w:t>Click the language icon (usually a globe icon) at the top of the page.</w:t>
      </w:r>
    </w:p>
    <w:p>
      <w:pPr>
        <w:pStyle w:val="ListBullet"/>
      </w:pPr>
      <w:r>
        <w:t>Select your preferred language from the dropdown.</w:t>
      </w:r>
    </w:p>
    <w:p>
      <w:pPr>
        <w:pStyle w:val="ListBullet"/>
      </w:pPr>
      <w:r>
        <w:t>The system supports 10 languages.</w:t>
      </w:r>
    </w:p>
    <w:p>
      <w:r>
        <w:br w:type="page"/>
      </w:r>
    </w:p>
    <w:p>
      <w:pPr>
        <w:pStyle w:val="Heading2"/>
      </w:pPr>
      <w:r>
        <w:t>Thank You</w:t>
      </w:r>
    </w:p>
    <w:p>
      <w:r>
        <w:t>Thank you for reading the O.S.S Complete User Manual. This guide covers all the main features of the Smart Hotel System. If you need more help, please contact your system administrator or the O.S.S support team.</w:t>
      </w:r>
    </w:p>
    <w:p>
      <w:r>
        <w:t>We are always improving O.S.S to make hotel management easier and better for everyone. Your feedback is valuable to us.</w:t>
      </w:r>
    </w:p>
    <w:p/>
    <w:p>
      <w:pPr>
        <w:jc w:val="center"/>
      </w:pPr>
      <w:r>
        <w:rPr>
          <w:b/>
          <w:color w:val="1A1A2E"/>
          <w:sz w:val="28"/>
        </w:rPr>
        <w:t>O.S.S - Smart Hotel System</w:t>
      </w:r>
    </w:p>
    <w:p>
      <w:pPr>
        <w:jc w:val="center"/>
      </w:pPr>
      <w:r>
        <w:rPr>
          <w:i/>
          <w:color w:val="666688"/>
        </w:rPr>
        <w:t>Making Hotel Management Simple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