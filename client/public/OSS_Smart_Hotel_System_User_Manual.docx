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O.S.S Smart Hotel System</w:t>
      </w:r>
    </w:p>
    <w:p>
      <w:pPr>
        <w:jc w:val="center"/>
      </w:pPr>
      <w:r>
        <w:rPr>
          <w:color w:val="646464"/>
          <w:sz w:val="28"/>
        </w:rPr>
        <w:t>User Flow &amp; Role Behavior Manual</w:t>
      </w:r>
    </w:p>
    <w:p/>
    <w:p/>
    <w:p>
      <w:pPr>
        <w:pStyle w:val="Heading1"/>
      </w:pPr>
      <w:r>
        <w:t>1. Hotel Owner / Property Owner</w:t>
      </w:r>
    </w:p>
    <w:p>
      <w:pPr>
        <w:pStyle w:val="Heading2"/>
      </w:pPr>
      <w:r>
        <w:t>Purpose</w:t>
      </w:r>
    </w:p>
    <w:p>
      <w:r>
        <w:rPr>
          <w:b w:val="0"/>
        </w:rPr>
        <w:t>The owner is the top-level account holder. They register properties, hire staff, monitor performance, and manage billing.</w:t>
      </w:r>
    </w:p>
    <w:p>
      <w:pPr>
        <w:pStyle w:val="Heading2"/>
      </w:pPr>
      <w:r>
        <w:t>Daily Workflow</w:t>
      </w:r>
    </w:p>
    <w:p>
      <w:pPr>
        <w:pStyle w:val="Heading3"/>
      </w:pPr>
      <w:r>
        <w:t>Registration</w:t>
      </w:r>
    </w:p>
    <w:p>
      <w:r>
        <w:rPr>
          <w:b w:val="0"/>
        </w:rPr>
        <w:t>The owner signs up, then goes through a 9-step setup wizard:</w:t>
      </w:r>
    </w:p>
    <w:p>
      <w:pPr>
        <w:pStyle w:val="ListBullet"/>
        <w:ind w:left="360"/>
      </w:pPr>
      <w:r>
        <w:t>Naming the property</w:t>
      </w:r>
    </w:p>
    <w:p>
      <w:pPr>
        <w:pStyle w:val="ListBullet"/>
        <w:ind w:left="360"/>
      </w:pPr>
      <w:r>
        <w:t>Selecting the type (hotel, resort, villa complex, tiny house village, glamping, apartment rental)</w:t>
      </w:r>
    </w:p>
    <w:p>
      <w:pPr>
        <w:pStyle w:val="ListBullet"/>
        <w:ind w:left="360"/>
      </w:pPr>
      <w:r>
        <w:t>Setting location and description</w:t>
      </w:r>
    </w:p>
    <w:p>
      <w:pPr>
        <w:pStyle w:val="ListBullet"/>
        <w:ind w:left="360"/>
      </w:pPr>
      <w:r>
        <w:t>Adding rooms and spaces</w:t>
      </w:r>
    </w:p>
    <w:p>
      <w:pPr>
        <w:pStyle w:val="ListBullet"/>
        <w:ind w:left="360"/>
      </w:pPr>
      <w:r>
        <w:t>Configuring smart devices (IoT)</w:t>
      </w:r>
    </w:p>
    <w:p>
      <w:pPr>
        <w:pStyle w:val="ListBullet"/>
        <w:ind w:left="360"/>
      </w:pPr>
      <w:r>
        <w:t>Inviting staff members</w:t>
      </w:r>
    </w:p>
    <w:p>
      <w:pPr>
        <w:pStyle w:val="ListBullet"/>
        <w:ind w:left="360"/>
      </w:pPr>
      <w:r>
        <w:t>Choosing a subscription plan (Basic / Pro / Enterprise)</w:t>
      </w:r>
    </w:p>
    <w:p>
      <w:pPr>
        <w:pStyle w:val="ListBullet"/>
        <w:ind w:left="360"/>
      </w:pPr>
      <w:r>
        <w:t>Reviewing all settings</w:t>
      </w:r>
    </w:p>
    <w:p>
      <w:pPr>
        <w:pStyle w:val="ListBullet"/>
        <w:ind w:left="360"/>
      </w:pPr>
      <w:r>
        <w:t>Activating the property</w:t>
      </w:r>
    </w:p>
    <w:p>
      <w:pPr>
        <w:pStyle w:val="Heading3"/>
      </w:pPr>
      <w:r>
        <w:t>Creating Staff</w:t>
      </w:r>
    </w:p>
    <w:p>
      <w:r>
        <w:rPr>
          <w:b w:val="0"/>
        </w:rPr>
        <w:t>From the dashboard, the owner can either create staff accounts directly (with username and password) or send email invitations. Staff roles include Front Desk, Manager, and Cleaner. Each role maps to specific permissions in the system.</w:t>
      </w:r>
    </w:p>
    <w:p>
      <w:pPr>
        <w:pStyle w:val="Heading3"/>
      </w:pPr>
      <w:r>
        <w:t>Managing Spaces</w:t>
      </w:r>
    </w:p>
    <w:p>
      <w:r>
        <w:rPr>
          <w:b w:val="0"/>
        </w:rPr>
        <w:t>The owner adds and organizes units (called "Spaces") which fall into three groups:</w:t>
      </w:r>
    </w:p>
    <w:p>
      <w:pPr>
        <w:pStyle w:val="ListBullet"/>
        <w:ind w:left="360"/>
      </w:pPr>
      <w:r>
        <w:t>Accommodation: rooms, suites</w:t>
      </w:r>
    </w:p>
    <w:p>
      <w:pPr>
        <w:pStyle w:val="ListBullet"/>
        <w:ind w:left="360"/>
      </w:pPr>
      <w:r>
        <w:t>Facilities: meeting rooms, dining, parking, storage, common areas</w:t>
      </w:r>
    </w:p>
    <w:p>
      <w:pPr>
        <w:pStyle w:val="ListBullet"/>
        <w:ind w:left="360"/>
      </w:pPr>
      <w:r>
        <w:t>Experiences: events, wellness</w:t>
      </w:r>
    </w:p>
    <w:p>
      <w:pPr>
        <w:pStyle w:val="Heading3"/>
      </w:pPr>
      <w:r>
        <w:t>Monitoring</w:t>
      </w:r>
    </w:p>
    <w:p>
      <w:r>
        <w:rPr>
          <w:b w:val="0"/>
        </w:rPr>
        <w:t>The owner checks the Performance section for occupancy rates, revenue, device health, and guest behavior analytics.</w:t>
      </w:r>
    </w:p>
    <w:p>
      <w:pPr>
        <w:pStyle w:val="Heading3"/>
      </w:pPr>
      <w:r>
        <w:t>Billing</w:t>
      </w:r>
    </w:p>
    <w:p>
      <w:r>
        <w:rPr>
          <w:b w:val="0"/>
        </w:rPr>
        <w:t>Under Settings, the owner manages their subscription plan, views invoices, and can upgrade or downgrade.</w:t>
      </w:r>
    </w:p>
    <w:p>
      <w:pPr>
        <w:pStyle w:val="Heading3"/>
      </w:pPr>
      <w:r>
        <w:t>Communication</w:t>
      </w:r>
    </w:p>
    <w:p>
      <w:r>
        <w:rPr>
          <w:b w:val="0"/>
        </w:rPr>
        <w:t>The owner can view messages and task activity across all their properties.</w:t>
      </w:r>
    </w:p>
    <w:p>
      <w:pPr>
        <w:pStyle w:val="Heading2"/>
      </w:pPr>
      <w:r>
        <w:t>Permissions</w:t>
      </w:r>
    </w:p>
    <w:p>
      <w:pPr>
        <w:pStyle w:val="ListBullet"/>
        <w:ind w:left="360"/>
      </w:pPr>
      <w:r>
        <w:t>Full control over their own properties</w:t>
      </w:r>
    </w:p>
    <w:p>
      <w:pPr>
        <w:pStyle w:val="ListBullet"/>
        <w:ind w:left="360"/>
      </w:pPr>
      <w:r>
        <w:t>Can create and remove staff</w:t>
      </w:r>
    </w:p>
    <w:p>
      <w:pPr>
        <w:pStyle w:val="ListBullet"/>
        <w:ind w:left="360"/>
      </w:pPr>
      <w:r>
        <w:t>Can manage billing and subscriptions</w:t>
      </w:r>
    </w:p>
    <w:p>
      <w:pPr>
        <w:pStyle w:val="ListBullet"/>
        <w:ind w:left="360"/>
      </w:pPr>
      <w:r>
        <w:t>Can configure smart devices</w:t>
      </w:r>
    </w:p>
    <w:p>
      <w:pPr>
        <w:pStyle w:val="ListBullet"/>
        <w:ind w:left="360"/>
      </w:pPr>
      <w:r>
        <w:t>Can view all analytics and reports</w:t>
      </w:r>
    </w:p>
    <w:p>
      <w:pPr>
        <w:pStyle w:val="ListBullet"/>
        <w:ind w:left="360"/>
      </w:pPr>
      <w:r>
        <w:t>Cannot access other owners' data</w:t>
      </w:r>
    </w:p>
    <w:p>
      <w:pPr>
        <w:pStyle w:val="Heading2"/>
      </w:pPr>
      <w:r>
        <w:t>Interactions</w:t>
      </w:r>
    </w:p>
    <w:p>
      <w:r>
        <w:rPr>
          <w:b w:val="0"/>
        </w:rPr>
        <w:t>The owner sets up everything for their Manager and Reception staff to operate day-to-day. They don't typically interact with guests directly — that's the reception's job.</w:t>
      </w:r>
    </w:p>
    <w:p>
      <w:r>
        <w:br w:type="page"/>
      </w:r>
    </w:p>
    <w:p>
      <w:pPr>
        <w:pStyle w:val="Heading1"/>
      </w:pPr>
      <w:r>
        <w:t>2. Manager / Admin Staff</w:t>
      </w:r>
    </w:p>
    <w:p>
      <w:pPr>
        <w:pStyle w:val="Heading2"/>
      </w:pPr>
      <w:r>
        <w:t>Purpose</w:t>
      </w:r>
    </w:p>
    <w:p>
      <w:r>
        <w:rPr>
          <w:b w:val="0"/>
        </w:rPr>
        <w:t>The manager runs the hotel's daily operations. They have nearly full access except billing and property deletion.</w:t>
      </w:r>
    </w:p>
    <w:p>
      <w:pPr>
        <w:pStyle w:val="Heading2"/>
      </w:pPr>
      <w:r>
        <w:t>Daily Workflow</w:t>
      </w:r>
    </w:p>
    <w:p>
      <w:pPr>
        <w:pStyle w:val="ListBullet"/>
        <w:ind w:left="360"/>
      </w:pPr>
      <w:r>
        <w:t>Views the admin dashboard with key metrics: total guests, active bookings, pending service requests, and staff activity</w:t>
      </w:r>
    </w:p>
    <w:p>
      <w:pPr>
        <w:pStyle w:val="ListBullet"/>
        <w:ind w:left="360"/>
      </w:pPr>
      <w:r>
        <w:t>Manages the Staff List — can add reception or admin staff members</w:t>
      </w:r>
    </w:p>
    <w:p>
      <w:pPr>
        <w:pStyle w:val="ListBullet"/>
        <w:ind w:left="360"/>
      </w:pPr>
      <w:r>
        <w:t>Reviews and assigns service requests (cleaning, maintenance, room service)</w:t>
      </w:r>
    </w:p>
    <w:p>
      <w:pPr>
        <w:pStyle w:val="ListBullet"/>
        <w:ind w:left="360"/>
      </w:pPr>
      <w:r>
        <w:t>Monitors booking activity and occupancy</w:t>
      </w:r>
    </w:p>
    <w:p>
      <w:pPr>
        <w:pStyle w:val="ListBullet"/>
        <w:ind w:left="360"/>
      </w:pPr>
      <w:r>
        <w:t>Handles guest communications and escalations</w:t>
      </w:r>
    </w:p>
    <w:p>
      <w:pPr>
        <w:pStyle w:val="ListBullet"/>
        <w:ind w:left="360"/>
      </w:pPr>
      <w:r>
        <w:t>Views financial summaries and transaction records</w:t>
      </w:r>
    </w:p>
    <w:p>
      <w:pPr>
        <w:pStyle w:val="Heading2"/>
      </w:pPr>
      <w:r>
        <w:t>Permissions</w:t>
      </w:r>
    </w:p>
    <w:p>
      <w:pPr>
        <w:pStyle w:val="ListBullet"/>
        <w:ind w:left="360"/>
      </w:pPr>
      <w:r>
        <w:t>Can manage staff, bookings, guests, and service requests</w:t>
      </w:r>
    </w:p>
    <w:p>
      <w:pPr>
        <w:pStyle w:val="ListBullet"/>
        <w:ind w:left="360"/>
      </w:pPr>
      <w:r>
        <w:t>Can view financial reports</w:t>
      </w:r>
    </w:p>
    <w:p>
      <w:pPr>
        <w:pStyle w:val="ListBullet"/>
        <w:ind w:left="360"/>
      </w:pPr>
      <w:r>
        <w:t>Cannot delete the property</w:t>
      </w:r>
    </w:p>
    <w:p>
      <w:pPr>
        <w:pStyle w:val="ListBullet"/>
        <w:ind w:left="360"/>
      </w:pPr>
      <w:r>
        <w:t>Cannot change the subscription plan</w:t>
      </w:r>
    </w:p>
    <w:p>
      <w:pPr>
        <w:pStyle w:val="ListBullet"/>
        <w:ind w:left="360"/>
      </w:pPr>
      <w:r>
        <w:t>Cannot access billing settings (owner-only)</w:t>
      </w:r>
    </w:p>
    <w:p>
      <w:pPr>
        <w:pStyle w:val="Heading2"/>
      </w:pPr>
      <w:r>
        <w:t>Interactions</w:t>
      </w:r>
    </w:p>
    <w:p>
      <w:r>
        <w:rPr>
          <w:b w:val="0"/>
        </w:rPr>
        <w:t>Works closely with Reception (who creates bookings and handles check-ins) and Cleaning/Service Staff (who complete tasks). Reports operational issues to the Owner.</w:t>
      </w:r>
    </w:p>
    <w:p>
      <w:r>
        <w:br w:type="page"/>
      </w:r>
    </w:p>
    <w:p>
      <w:pPr>
        <w:pStyle w:val="Heading1"/>
      </w:pPr>
      <w:r>
        <w:t>3. Reception Staff</w:t>
      </w:r>
    </w:p>
    <w:p>
      <w:pPr>
        <w:pStyle w:val="Heading2"/>
      </w:pPr>
      <w:r>
        <w:t>Purpose</w:t>
      </w:r>
    </w:p>
    <w:p>
      <w:r>
        <w:rPr>
          <w:b w:val="0"/>
        </w:rPr>
        <w:t>The front-line operator who handles guest arrivals, bookings, and day-to-day guest needs.</w:t>
      </w:r>
    </w:p>
    <w:p>
      <w:pPr>
        <w:pStyle w:val="Heading2"/>
      </w:pPr>
      <w:r>
        <w:t>Daily Workflow</w:t>
      </w:r>
    </w:p>
    <w:p>
      <w:pPr>
        <w:pStyle w:val="Heading3"/>
      </w:pPr>
      <w:r>
        <w:t>Check-in</w:t>
      </w:r>
    </w:p>
    <w:p>
      <w:r>
        <w:rPr>
          <w:b w:val="0"/>
        </w:rPr>
        <w:t>When a guest arrives, reception creates a booking — entering room number, room type, check-in/check-out dates, and guest details.</w:t>
      </w:r>
    </w:p>
    <w:p>
      <w:pPr>
        <w:pStyle w:val="Heading3"/>
      </w:pPr>
      <w:r>
        <w:t>Guest Creation</w:t>
      </w:r>
    </w:p>
    <w:p>
      <w:r>
        <w:rPr>
          <w:b w:val="0"/>
        </w:rPr>
        <w:t>Reception creates guest accounts. The system auto-generates login credentials (username + password) for the guest. These credentials are optionally sent via email so the guest can access their smart room panel.</w:t>
      </w:r>
    </w:p>
    <w:p>
      <w:pPr>
        <w:pStyle w:val="Heading3"/>
      </w:pPr>
      <w:r>
        <w:t>Room Assignment</w:t>
      </w:r>
    </w:p>
    <w:p>
      <w:r>
        <w:rPr>
          <w:b w:val="0"/>
        </w:rPr>
        <w:t>Reception assigns available rooms to bookings, checking availability and room type.</w:t>
      </w:r>
    </w:p>
    <w:p>
      <w:pPr>
        <w:pStyle w:val="Heading3"/>
      </w:pPr>
      <w:r>
        <w:t>Service Requests</w:t>
      </w:r>
    </w:p>
    <w:p>
      <w:r>
        <w:rPr>
          <w:b w:val="0"/>
        </w:rPr>
        <w:t>When a guest calls or messages with a need (extra towels, room cleaning, maintenance), reception creates a service request and assigns it to the appropriate staff.</w:t>
      </w:r>
    </w:p>
    <w:p>
      <w:pPr>
        <w:pStyle w:val="Heading3"/>
      </w:pPr>
      <w:r>
        <w:t>Communication</w:t>
      </w:r>
    </w:p>
    <w:p>
      <w:r>
        <w:rPr>
          <w:b w:val="0"/>
        </w:rPr>
        <w:t>Reception can chat directly with guests through the built-in messaging system. They also coordinate with cleaning staff by creating task assignments.</w:t>
      </w:r>
    </w:p>
    <w:p>
      <w:pPr>
        <w:pStyle w:val="Heading3"/>
      </w:pPr>
      <w:r>
        <w:t>Payments</w:t>
      </w:r>
    </w:p>
    <w:p>
      <w:r>
        <w:rPr>
          <w:b w:val="0"/>
        </w:rPr>
        <w:t>Reception can record payments against bookings and manage financial transactions through the Finance panel.</w:t>
      </w:r>
    </w:p>
    <w:p>
      <w:pPr>
        <w:pStyle w:val="Heading2"/>
      </w:pPr>
      <w:r>
        <w:t>Permissions</w:t>
      </w:r>
    </w:p>
    <w:p>
      <w:pPr>
        <w:pStyle w:val="ListBullet"/>
        <w:ind w:left="360"/>
      </w:pPr>
      <w:r>
        <w:t>Can create guests and manage bookings</w:t>
      </w:r>
    </w:p>
    <w:p>
      <w:pPr>
        <w:pStyle w:val="ListBullet"/>
        <w:ind w:left="360"/>
      </w:pPr>
      <w:r>
        <w:t>Can handle service requests</w:t>
      </w:r>
    </w:p>
    <w:p>
      <w:pPr>
        <w:pStyle w:val="ListBullet"/>
        <w:ind w:left="360"/>
      </w:pPr>
      <w:r>
        <w:t>Can communicate with guests via chat</w:t>
      </w:r>
    </w:p>
    <w:p>
      <w:pPr>
        <w:pStyle w:val="ListBullet"/>
        <w:ind w:left="360"/>
      </w:pPr>
      <w:r>
        <w:t>Can record payments</w:t>
      </w:r>
    </w:p>
    <w:p>
      <w:pPr>
        <w:pStyle w:val="ListBullet"/>
        <w:ind w:left="360"/>
      </w:pPr>
      <w:r>
        <w:t>Cannot add or remove other staff</w:t>
      </w:r>
    </w:p>
    <w:p>
      <w:pPr>
        <w:pStyle w:val="ListBullet"/>
        <w:ind w:left="360"/>
      </w:pPr>
      <w:r>
        <w:t>Cannot access billing or property settings</w:t>
      </w:r>
    </w:p>
    <w:p>
      <w:pPr>
        <w:pStyle w:val="Heading2"/>
      </w:pPr>
      <w:r>
        <w:t>Interactions</w:t>
      </w:r>
    </w:p>
    <w:p>
      <w:r>
        <w:rPr>
          <w:b w:val="0"/>
        </w:rPr>
        <w:t>Direct contact with Guests (check-in, requests, chat) and Cleaning Staff (task assignment). Reports to Manager/Admin.</w:t>
      </w:r>
    </w:p>
    <w:p>
      <w:r>
        <w:br w:type="page"/>
      </w:r>
    </w:p>
    <w:p>
      <w:pPr>
        <w:pStyle w:val="Heading1"/>
      </w:pPr>
      <w:r>
        <w:t>4. Cleaning / Service Staff</w:t>
      </w:r>
    </w:p>
    <w:p>
      <w:pPr>
        <w:pStyle w:val="Heading2"/>
      </w:pPr>
      <w:r>
        <w:t>Purpose</w:t>
      </w:r>
    </w:p>
    <w:p>
      <w:r>
        <w:rPr>
          <w:b w:val="0"/>
        </w:rPr>
        <w:t>Execute assigned tasks — room cleaning, room preparation, and service request fulfillment.</w:t>
      </w:r>
    </w:p>
    <w:p>
      <w:pPr>
        <w:pStyle w:val="Heading2"/>
      </w:pPr>
      <w:r>
        <w:t>Daily Workflow</w:t>
      </w:r>
    </w:p>
    <w:p>
      <w:pPr>
        <w:pStyle w:val="Heading3"/>
      </w:pPr>
      <w:r>
        <w:t>Receives Tasks</w:t>
      </w:r>
    </w:p>
    <w:p>
      <w:r>
        <w:rPr>
          <w:b w:val="0"/>
        </w:rPr>
        <w:t>When reception or a manager creates a service request or room preparation order, it appears on the staff member's task list.</w:t>
      </w:r>
    </w:p>
    <w:p>
      <w:pPr>
        <w:pStyle w:val="Heading3"/>
      </w:pPr>
      <w:r>
        <w:t>Updates Status</w:t>
      </w:r>
    </w:p>
    <w:p>
      <w:r>
        <w:rPr>
          <w:b w:val="0"/>
        </w:rPr>
        <w:t>Staff marks tasks as in-progress, then completed when done. Each update is visible to reception and management in real time.</w:t>
      </w:r>
    </w:p>
    <w:p>
      <w:pPr>
        <w:pStyle w:val="Heading3"/>
      </w:pPr>
      <w:r>
        <w:t>Room Preparation</w:t>
      </w:r>
    </w:p>
    <w:p>
      <w:r>
        <w:rPr>
          <w:b w:val="0"/>
        </w:rPr>
        <w:t>Before a guest checks in, staff receives a room preparation order — ensuring the room is clean, stocked, and ready. They confirm completion so reception knows the room is "Ready."</w:t>
      </w:r>
    </w:p>
    <w:p>
      <w:pPr>
        <w:pStyle w:val="Heading3"/>
      </w:pPr>
      <w:r>
        <w:t>Service Requests</w:t>
      </w:r>
    </w:p>
    <w:p>
      <w:r>
        <w:rPr>
          <w:b w:val="0"/>
        </w:rPr>
        <w:t>Guest requests (extra pillows, broken AC, etc.) are routed to the appropriate staff. They complete the work and close the request.</w:t>
      </w:r>
    </w:p>
    <w:p>
      <w:pPr>
        <w:pStyle w:val="Heading2"/>
      </w:pPr>
      <w:r>
        <w:t>Permissions</w:t>
      </w:r>
    </w:p>
    <w:p>
      <w:pPr>
        <w:pStyle w:val="ListBullet"/>
        <w:ind w:left="360"/>
      </w:pPr>
      <w:r>
        <w:t>Can view and update their assigned tasks only</w:t>
      </w:r>
    </w:p>
    <w:p>
      <w:pPr>
        <w:pStyle w:val="ListBullet"/>
        <w:ind w:left="360"/>
      </w:pPr>
      <w:r>
        <w:t>Cannot create bookings or manage guests</w:t>
      </w:r>
    </w:p>
    <w:p>
      <w:pPr>
        <w:pStyle w:val="ListBullet"/>
        <w:ind w:left="360"/>
      </w:pPr>
      <w:r>
        <w:t>Cannot access financial data</w:t>
      </w:r>
    </w:p>
    <w:p>
      <w:pPr>
        <w:pStyle w:val="ListBullet"/>
        <w:ind w:left="360"/>
      </w:pPr>
      <w:r>
        <w:t>Cannot modify staff accounts</w:t>
      </w:r>
    </w:p>
    <w:p>
      <w:pPr>
        <w:pStyle w:val="Heading2"/>
      </w:pPr>
      <w:r>
        <w:t>Interactions</w:t>
      </w:r>
    </w:p>
    <w:p>
      <w:r>
        <w:rPr>
          <w:b w:val="0"/>
        </w:rPr>
        <w:t>Receives instructions from Reception and Manager. Does not interact directly with guests through the system.</w:t>
      </w:r>
    </w:p>
    <w:p>
      <w:r>
        <w:br w:type="page"/>
      </w:r>
    </w:p>
    <w:p>
      <w:pPr>
        <w:pStyle w:val="Heading1"/>
      </w:pPr>
      <w:r>
        <w:t>5. Guest</w:t>
      </w:r>
    </w:p>
    <w:p>
      <w:pPr>
        <w:pStyle w:val="Heading2"/>
      </w:pPr>
      <w:r>
        <w:t>Purpose</w:t>
      </w:r>
    </w:p>
    <w:p>
      <w:r>
        <w:rPr>
          <w:b w:val="0"/>
        </w:rPr>
        <w:t>Access their room controls, view booking information, and communicate with the hotel.</w:t>
      </w:r>
    </w:p>
    <w:p>
      <w:pPr>
        <w:pStyle w:val="Heading2"/>
      </w:pPr>
      <w:r>
        <w:t>Daily Workflow</w:t>
      </w:r>
    </w:p>
    <w:p>
      <w:pPr>
        <w:pStyle w:val="Heading3"/>
      </w:pPr>
      <w:r>
        <w:t>Receives Credentials</w:t>
      </w:r>
    </w:p>
    <w:p>
      <w:r>
        <w:rPr>
          <w:b w:val="0"/>
        </w:rPr>
        <w:t>When reception creates the guest account, the guest receives a username and password (shown on screen to reception, and optionally emailed).</w:t>
      </w:r>
    </w:p>
    <w:p>
      <w:pPr>
        <w:pStyle w:val="Heading3"/>
      </w:pPr>
      <w:r>
        <w:t>Guest Panel</w:t>
      </w:r>
    </w:p>
    <w:p>
      <w:r>
        <w:rPr>
          <w:b w:val="0"/>
        </w:rPr>
        <w:t>After logging in, the guest sees their dashboard with booking details — room number, check-in/check-out dates, and booking status.</w:t>
      </w:r>
    </w:p>
    <w:p>
      <w:pPr>
        <w:pStyle w:val="Heading3"/>
      </w:pPr>
      <w:r>
        <w:t>Smart Room Controls</w:t>
      </w:r>
    </w:p>
    <w:p>
      <w:r>
        <w:rPr>
          <w:b w:val="0"/>
        </w:rPr>
        <w:t>If the property has smart devices configured, the guest can control room temperature, lighting, and other IoT devices from their panel.</w:t>
      </w:r>
    </w:p>
    <w:p>
      <w:pPr>
        <w:pStyle w:val="Heading3"/>
      </w:pPr>
      <w:r>
        <w:t>Service Requests</w:t>
      </w:r>
    </w:p>
    <w:p>
      <w:r>
        <w:rPr>
          <w:b w:val="0"/>
        </w:rPr>
        <w:t>The guest can submit requests (cleaning, maintenance, room service) directly from their dashboard. These are routed to staff automatically.</w:t>
      </w:r>
    </w:p>
    <w:p>
      <w:pPr>
        <w:pStyle w:val="Heading3"/>
      </w:pPr>
      <w:r>
        <w:t>Communication</w:t>
      </w:r>
    </w:p>
    <w:p>
      <w:r>
        <w:rPr>
          <w:b w:val="0"/>
        </w:rPr>
        <w:t>The guest can send messages to the hotel through the built-in chat. Reception and management can respond.</w:t>
      </w:r>
    </w:p>
    <w:p>
      <w:pPr>
        <w:pStyle w:val="Heading3"/>
      </w:pPr>
      <w:r>
        <w:t>Pre-Check-In</w:t>
      </w:r>
    </w:p>
    <w:p>
      <w:r>
        <w:rPr>
          <w:b w:val="0"/>
        </w:rPr>
        <w:t>Guests can optionally complete pre-check-in before arrival, speeding up the process.</w:t>
      </w:r>
    </w:p>
    <w:p>
      <w:pPr>
        <w:pStyle w:val="Heading2"/>
      </w:pPr>
      <w:r>
        <w:t>Permissions</w:t>
      </w:r>
    </w:p>
    <w:p>
      <w:pPr>
        <w:pStyle w:val="ListBullet"/>
        <w:ind w:left="360"/>
      </w:pPr>
      <w:r>
        <w:t>Can only view their own booking</w:t>
      </w:r>
    </w:p>
    <w:p>
      <w:pPr>
        <w:pStyle w:val="ListBullet"/>
        <w:ind w:left="360"/>
      </w:pPr>
      <w:r>
        <w:t>Can control their own room's smart devices</w:t>
      </w:r>
    </w:p>
    <w:p>
      <w:pPr>
        <w:pStyle w:val="ListBullet"/>
        <w:ind w:left="360"/>
      </w:pPr>
      <w:r>
        <w:t>Can send messages and service requests</w:t>
      </w:r>
    </w:p>
    <w:p>
      <w:pPr>
        <w:pStyle w:val="ListBullet"/>
        <w:ind w:left="360"/>
      </w:pPr>
      <w:r>
        <w:t>Cannot see other guests</w:t>
      </w:r>
    </w:p>
    <w:p>
      <w:pPr>
        <w:pStyle w:val="ListBullet"/>
        <w:ind w:left="360"/>
      </w:pPr>
      <w:r>
        <w:t>Cannot access staff areas</w:t>
      </w:r>
    </w:p>
    <w:p>
      <w:pPr>
        <w:pStyle w:val="ListBullet"/>
        <w:ind w:left="360"/>
      </w:pPr>
      <w:r>
        <w:t>Cannot modify bookings</w:t>
      </w:r>
    </w:p>
    <w:p>
      <w:pPr>
        <w:pStyle w:val="Heading2"/>
      </w:pPr>
      <w:r>
        <w:t>Interactions</w:t>
      </w:r>
    </w:p>
    <w:p>
      <w:r>
        <w:rPr>
          <w:b w:val="0"/>
        </w:rPr>
        <w:t>Communicates with Reception and hotel staff through chat and service requests.</w:t>
      </w:r>
    </w:p>
    <w:p>
      <w:r>
        <w:br w:type="page"/>
      </w:r>
    </w:p>
    <w:p>
      <w:pPr>
        <w:pStyle w:val="Heading1"/>
      </w:pPr>
      <w:r>
        <w:t>6. OSS Internal Admin (Super Admin)</w:t>
      </w:r>
    </w:p>
    <w:p>
      <w:pPr>
        <w:pStyle w:val="Heading2"/>
      </w:pPr>
      <w:r>
        <w:t>Purpose</w:t>
      </w:r>
    </w:p>
    <w:p>
      <w:r>
        <w:rPr>
          <w:b w:val="0"/>
        </w:rPr>
        <w:t>The O.S.S company's internal team that manages the entire platform — all owners, all properties, all subscriptions.</w:t>
      </w:r>
    </w:p>
    <w:p>
      <w:pPr>
        <w:pStyle w:val="Heading2"/>
      </w:pPr>
      <w:r>
        <w:t>Daily Workflow</w:t>
      </w:r>
    </w:p>
    <w:p>
      <w:pPr>
        <w:pStyle w:val="ListBullet"/>
        <w:ind w:left="360"/>
      </w:pPr>
      <w:r>
        <w:t>Accesses a separate admin panel (not visible to any hotel users)</w:t>
      </w:r>
    </w:p>
    <w:p>
      <w:pPr>
        <w:pStyle w:val="ListBullet"/>
        <w:ind w:left="360"/>
      </w:pPr>
      <w:r>
        <w:t>Manages quote requests from potential customers interested in the platform</w:t>
      </w:r>
    </w:p>
    <w:p>
      <w:pPr>
        <w:pStyle w:val="ListBullet"/>
        <w:ind w:left="360"/>
      </w:pPr>
      <w:r>
        <w:t>Oversees all registered owners and their properties</w:t>
      </w:r>
    </w:p>
    <w:p>
      <w:pPr>
        <w:pStyle w:val="ListBullet"/>
        <w:ind w:left="360"/>
      </w:pPr>
      <w:r>
        <w:t>Manages internal team members who handle support and sales</w:t>
      </w:r>
    </w:p>
    <w:p>
      <w:pPr>
        <w:pStyle w:val="ListBullet"/>
        <w:ind w:left="360"/>
      </w:pPr>
      <w:r>
        <w:t>Can view platform-wide analytics and usage statistics</w:t>
      </w:r>
    </w:p>
    <w:p>
      <w:pPr>
        <w:pStyle w:val="Heading2"/>
      </w:pPr>
      <w:r>
        <w:t>Permissions</w:t>
      </w:r>
    </w:p>
    <w:p>
      <w:pPr>
        <w:pStyle w:val="ListBullet"/>
        <w:ind w:left="360"/>
      </w:pPr>
      <w:r>
        <w:t>Full platform access across all owners and properties</w:t>
      </w:r>
    </w:p>
    <w:p>
      <w:pPr>
        <w:pStyle w:val="ListBullet"/>
        <w:ind w:left="360"/>
      </w:pPr>
      <w:r>
        <w:t>This role is completely isolated from hotel operations</w:t>
      </w:r>
    </w:p>
    <w:p>
      <w:pPr>
        <w:pStyle w:val="ListBullet"/>
        <w:ind w:left="360"/>
      </w:pPr>
      <w:r>
        <w:t>Hotel owners and staff cannot see or access the OSS admin panel</w:t>
      </w:r>
    </w:p>
    <w:p>
      <w:pPr>
        <w:pStyle w:val="Heading2"/>
      </w:pPr>
      <w:r>
        <w:t>Interactions</w:t>
      </w:r>
    </w:p>
    <w:p>
      <w:r>
        <w:rPr>
          <w:b w:val="0"/>
        </w:rPr>
        <w:t>Responds to quote/demo requests. Does not participate in hotel day-to-day operations.</w:t>
      </w:r>
    </w:p>
    <w:p>
      <w:r>
        <w:br w:type="page"/>
      </w:r>
    </w:p>
    <w:p>
      <w:pPr>
        <w:pStyle w:val="Heading1"/>
      </w:pPr>
      <w:r>
        <w:t>Property Creation Flow (Full Onboarding)</w:t>
      </w:r>
    </w:p>
    <w:p>
      <w:r>
        <w:rPr>
          <w:b w:val="0"/>
        </w:rPr>
        <w:t>Here's how a new property goes from zero to operational:</w:t>
      </w:r>
    </w:p>
    <w:p>
      <w:r>
        <w:rPr>
          <w:b/>
        </w:rPr>
        <w:t xml:space="preserve">Step 1: Registration: </w:t>
      </w:r>
      <w:r>
        <w:t>Owner creates an account (or logs in if they already have one).</w:t>
      </w:r>
    </w:p>
    <w:p>
      <w:r>
        <w:rPr>
          <w:b/>
        </w:rPr>
        <w:t xml:space="preserve">Step 2: Property Type: </w:t>
      </w:r>
      <w:r>
        <w:t>Owner selects what kind of property they're setting up (hotel, resort, villa complex, glamping, apartment rental, tiny house village).</w:t>
      </w:r>
    </w:p>
    <w:p>
      <w:r>
        <w:rPr>
          <w:b/>
        </w:rPr>
        <w:t xml:space="preserve">Step 3: Property Details: </w:t>
      </w:r>
      <w:r>
        <w:t>Name, location, description, and branding.</w:t>
      </w:r>
    </w:p>
    <w:p>
      <w:r>
        <w:rPr>
          <w:b/>
        </w:rPr>
        <w:t xml:space="preserve">Step 4: Spaces Setup: </w:t>
      </w:r>
      <w:r>
        <w:t>Owner adds rooms and facilities — accommodation units, meeting rooms, dining areas, parking, etc.</w:t>
      </w:r>
    </w:p>
    <w:p>
      <w:r>
        <w:rPr>
          <w:b/>
        </w:rPr>
        <w:t xml:space="preserve">Step 5: Smart Infrastructure: </w:t>
      </w:r>
      <w:r>
        <w:t>Owner configures IoT devices for rooms (thermostats, lighting, door locks) if applicable.</w:t>
      </w:r>
    </w:p>
    <w:p>
      <w:r>
        <w:rPr>
          <w:b/>
        </w:rPr>
        <w:t xml:space="preserve">Step 6: Staff Setup: </w:t>
      </w:r>
      <w:r>
        <w:t>Owner invites or creates accounts for managers, reception, and cleaning staff.</w:t>
      </w:r>
    </w:p>
    <w:p>
      <w:r>
        <w:rPr>
          <w:b/>
        </w:rPr>
        <w:t xml:space="preserve">Step 7: Subscription &amp; Billing: </w:t>
      </w:r>
      <w:r>
        <w:t>Owner selects a plan (Basic, Pro, Enterprise) which determines limits on properties, units, devices, and users.</w:t>
      </w:r>
    </w:p>
    <w:p>
      <w:r>
        <w:rPr>
          <w:b/>
        </w:rPr>
        <w:t xml:space="preserve">Step 8: Review &amp; Launch: </w:t>
      </w:r>
      <w:r>
        <w:t>Owner reviews everything and activates the property.</w:t>
      </w:r>
    </w:p>
    <w:p>
      <w:r>
        <w:rPr>
          <w:b/>
        </w:rPr>
        <w:t xml:space="preserve">Step 9: Ready to Operate: </w:t>
      </w:r>
      <w:r>
        <w:t>Reception can start creating bookings, guests can log in, and staff can receive tasks.</w:t>
      </w:r>
    </w:p>
    <w:p>
      <w:r>
        <w:br w:type="page"/>
      </w:r>
    </w:p>
    <w:p>
      <w:pPr>
        <w:pStyle w:val="Heading1"/>
      </w:pPr>
      <w:r>
        <w:t>Role Interaction Summary</w:t>
      </w:r>
    </w:p>
    <w:p>
      <w:r>
        <w:rPr>
          <w:b w:val="0"/>
        </w:rPr>
        <w:t>This table shows how each role interacts with every other role in the system: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From / To</w:t>
            </w:r>
          </w:p>
        </w:tc>
        <w:tc>
          <w:tcPr>
            <w:tcW w:type="dxa" w:w="1440"/>
          </w:tcPr>
          <w:p>
            <w:r>
              <w:rPr>
                <w:b/>
              </w:rPr>
              <w:t>Owner</w:t>
            </w:r>
          </w:p>
        </w:tc>
        <w:tc>
          <w:tcPr>
            <w:tcW w:type="dxa" w:w="1440"/>
          </w:tcPr>
          <w:p>
            <w:r>
              <w:rPr>
                <w:b/>
              </w:rPr>
              <w:t>Manager</w:t>
            </w:r>
          </w:p>
        </w:tc>
        <w:tc>
          <w:tcPr>
            <w:tcW w:type="dxa" w:w="1440"/>
          </w:tcPr>
          <w:p>
            <w:r>
              <w:rPr>
                <w:b/>
              </w:rPr>
              <w:t>Reception</w:t>
            </w:r>
          </w:p>
        </w:tc>
        <w:tc>
          <w:tcPr>
            <w:tcW w:type="dxa" w:w="1440"/>
          </w:tcPr>
          <w:p>
            <w:r>
              <w:rPr>
                <w:b/>
              </w:rPr>
              <w:t>Staff</w:t>
            </w:r>
          </w:p>
        </w:tc>
        <w:tc>
          <w:tcPr>
            <w:tcW w:type="dxa" w:w="1440"/>
          </w:tcPr>
          <w:p>
            <w:r>
              <w:rPr>
                <w:b/>
              </w:rPr>
              <w:t>Guest</w:t>
            </w:r>
          </w:p>
        </w:tc>
      </w:tr>
      <w:tr>
        <w:tc>
          <w:tcPr>
            <w:tcW w:type="dxa" w:w="1440"/>
          </w:tcPr>
          <w:p>
            <w:r>
              <w:t>Owner</w:t>
            </w:r>
          </w:p>
        </w:tc>
        <w:tc>
          <w:tcPr>
            <w:tcW w:type="dxa" w:w="1440"/>
          </w:tcPr>
          <w:p>
            <w:r>
              <w:t>—</w:t>
            </w:r>
          </w:p>
        </w:tc>
        <w:tc>
          <w:tcPr>
            <w:tcW w:type="dxa" w:w="1440"/>
          </w:tcPr>
          <w:p>
            <w:r>
              <w:t>Creates account, sets permissions</w:t>
            </w:r>
          </w:p>
        </w:tc>
        <w:tc>
          <w:tcPr>
            <w:tcW w:type="dxa" w:w="1440"/>
          </w:tcPr>
          <w:p>
            <w:r>
              <w:t>Creates account</w:t>
            </w:r>
          </w:p>
        </w:tc>
        <w:tc>
          <w:tcPr>
            <w:tcW w:type="dxa" w:w="1440"/>
          </w:tcPr>
          <w:p>
            <w:r>
              <w:t>Creates account</w:t>
            </w:r>
          </w:p>
        </w:tc>
        <w:tc>
          <w:tcPr>
            <w:tcW w:type="dxa" w:w="1440"/>
          </w:tcPr>
          <w:p>
            <w:r>
              <w:t>Views analytics</w:t>
            </w:r>
          </w:p>
        </w:tc>
      </w:tr>
      <w:tr>
        <w:tc>
          <w:tcPr>
            <w:tcW w:type="dxa" w:w="1440"/>
          </w:tcPr>
          <w:p>
            <w:r>
              <w:t>Manager</w:t>
            </w:r>
          </w:p>
        </w:tc>
        <w:tc>
          <w:tcPr>
            <w:tcW w:type="dxa" w:w="1440"/>
          </w:tcPr>
          <w:p>
            <w:r>
              <w:t>Reports to</w:t>
            </w:r>
          </w:p>
        </w:tc>
        <w:tc>
          <w:tcPr>
            <w:tcW w:type="dxa" w:w="1440"/>
          </w:tcPr>
          <w:p>
            <w:r>
              <w:t>—</w:t>
            </w:r>
          </w:p>
        </w:tc>
        <w:tc>
          <w:tcPr>
            <w:tcW w:type="dxa" w:w="1440"/>
          </w:tcPr>
          <w:p>
            <w:r>
              <w:t>Oversees work</w:t>
            </w:r>
          </w:p>
        </w:tc>
        <w:tc>
          <w:tcPr>
            <w:tcW w:type="dxa" w:w="1440"/>
          </w:tcPr>
          <w:p>
            <w:r>
              <w:t>Assigns tasks</w:t>
            </w:r>
          </w:p>
        </w:tc>
        <w:tc>
          <w:tcPr>
            <w:tcW w:type="dxa" w:w="1440"/>
          </w:tcPr>
          <w:p>
            <w:r>
              <w:t>Monitors requests</w:t>
            </w:r>
          </w:p>
        </w:tc>
      </w:tr>
      <w:tr>
        <w:tc>
          <w:tcPr>
            <w:tcW w:type="dxa" w:w="1440"/>
          </w:tcPr>
          <w:p>
            <w:r>
              <w:t>Reception</w:t>
            </w:r>
          </w:p>
        </w:tc>
        <w:tc>
          <w:tcPr>
            <w:tcW w:type="dxa" w:w="1440"/>
          </w:tcPr>
          <w:p>
            <w:r>
              <w:t>Reports to</w:t>
            </w:r>
          </w:p>
        </w:tc>
        <w:tc>
          <w:tcPr>
            <w:tcW w:type="dxa" w:w="1440"/>
          </w:tcPr>
          <w:p>
            <w:r>
              <w:t>Reports to</w:t>
            </w:r>
          </w:p>
        </w:tc>
        <w:tc>
          <w:tcPr>
            <w:tcW w:type="dxa" w:w="1440"/>
          </w:tcPr>
          <w:p>
            <w:r>
              <w:t>—</w:t>
            </w:r>
          </w:p>
        </w:tc>
        <w:tc>
          <w:tcPr>
            <w:tcW w:type="dxa" w:w="1440"/>
          </w:tcPr>
          <w:p>
            <w:r>
              <w:t>Creates tasks</w:t>
            </w:r>
          </w:p>
        </w:tc>
        <w:tc>
          <w:tcPr>
            <w:tcW w:type="dxa" w:w="1440"/>
          </w:tcPr>
          <w:p>
            <w:r>
              <w:t>Handles check-in, chat</w:t>
            </w:r>
          </w:p>
        </w:tc>
      </w:tr>
      <w:tr>
        <w:tc>
          <w:tcPr>
            <w:tcW w:type="dxa" w:w="1440"/>
          </w:tcPr>
          <w:p>
            <w:r>
              <w:t>Staff</w:t>
            </w:r>
          </w:p>
        </w:tc>
        <w:tc>
          <w:tcPr>
            <w:tcW w:type="dxa" w:w="1440"/>
          </w:tcPr>
          <w:p>
            <w:r>
              <w:t>—</w:t>
            </w:r>
          </w:p>
        </w:tc>
        <w:tc>
          <w:tcPr>
            <w:tcW w:type="dxa" w:w="1440"/>
          </w:tcPr>
          <w:p>
            <w:r>
              <w:t>Updates tasks</w:t>
            </w:r>
          </w:p>
        </w:tc>
        <w:tc>
          <w:tcPr>
            <w:tcW w:type="dxa" w:w="1440"/>
          </w:tcPr>
          <w:p>
            <w:r>
              <w:t>Confirms completion</w:t>
            </w:r>
          </w:p>
        </w:tc>
        <w:tc>
          <w:tcPr>
            <w:tcW w:type="dxa" w:w="1440"/>
          </w:tcPr>
          <w:p>
            <w:r>
              <w:t>—</w:t>
            </w:r>
          </w:p>
        </w:tc>
        <w:tc>
          <w:tcPr>
            <w:tcW w:type="dxa" w:w="1440"/>
          </w:tcPr>
          <w:p>
            <w:r>
              <w:t>Fulfills requests</w:t>
            </w:r>
          </w:p>
        </w:tc>
      </w:tr>
      <w:tr>
        <w:tc>
          <w:tcPr>
            <w:tcW w:type="dxa" w:w="1440"/>
          </w:tcPr>
          <w:p>
            <w:r>
              <w:t>Guest</w:t>
            </w:r>
          </w:p>
        </w:tc>
        <w:tc>
          <w:tcPr>
            <w:tcW w:type="dxa" w:w="1440"/>
          </w:tcPr>
          <w:p>
            <w:r>
              <w:t>—</w:t>
            </w:r>
          </w:p>
        </w:tc>
        <w:tc>
          <w:tcPr>
            <w:tcW w:type="dxa" w:w="1440"/>
          </w:tcPr>
          <w:p>
            <w:r>
              <w:t>—</w:t>
            </w:r>
          </w:p>
        </w:tc>
        <w:tc>
          <w:tcPr>
            <w:tcW w:type="dxa" w:w="1440"/>
          </w:tcPr>
          <w:p>
            <w:r>
              <w:t>Communicates</w:t>
            </w:r>
          </w:p>
        </w:tc>
        <w:tc>
          <w:tcPr>
            <w:tcW w:type="dxa" w:w="1440"/>
          </w:tcPr>
          <w:p>
            <w:r>
              <w:t>Receives service</w:t>
            </w:r>
          </w:p>
        </w:tc>
        <w:tc>
          <w:tcPr>
            <w:tcW w:type="dxa" w:w="1440"/>
          </w:tcPr>
          <w:p>
            <w:r>
              <w:t>—</w:t>
            </w:r>
          </w:p>
        </w:tc>
      </w:tr>
    </w:tbl>
    <w:p/>
    <w:p/>
    <w:p>
      <w:pPr>
        <w:jc w:val="center"/>
      </w:pPr>
      <w:r>
        <w:rPr>
          <w:b/>
          <w:sz w:val="24"/>
        </w:rPr>
        <w:t>The key principle: Owners set up, Managers oversee, Reception operates, Staff executes, and Guests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